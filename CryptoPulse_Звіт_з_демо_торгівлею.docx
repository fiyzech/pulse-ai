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18447" w14:textId="77777777" w:rsidR="00BE2645" w:rsidRPr="00BE2645" w:rsidRDefault="00BE2645" w:rsidP="00BE2645">
      <w:pPr>
        <w:jc w:val="both"/>
        <w:rPr>
          <w:rFonts w:cs="Times New Roman"/>
          <w:szCs w:val="28"/>
          <w:lang w:val="uk-UA"/>
        </w:rPr>
      </w:pPr>
    </w:p>
    <w:p w14:paraId="578C71DB" w14:textId="77777777" w:rsidR="004A3D0F" w:rsidRDefault="00F003AA">
      <w:pPr>
        <w:jc w:val="center"/>
      </w:pPr>
      <w:proofErr w:type="spellStart"/>
      <w:r>
        <w:rPr>
          <w:b/>
          <w:sz w:val="32"/>
        </w:rPr>
        <w:t>Звіт</w:t>
      </w:r>
      <w:proofErr w:type="spellEnd"/>
      <w:r>
        <w:rPr>
          <w:b/>
          <w:sz w:val="32"/>
        </w:rPr>
        <w:t xml:space="preserve"> з </w:t>
      </w:r>
      <w:proofErr w:type="spellStart"/>
      <w:r>
        <w:rPr>
          <w:b/>
          <w:sz w:val="32"/>
        </w:rPr>
        <w:t>баз</w:t>
      </w:r>
      <w:proofErr w:type="spellEnd"/>
      <w:r>
        <w:rPr>
          <w:b/>
          <w:sz w:val="32"/>
        </w:rPr>
        <w:t xml:space="preserve"> </w:t>
      </w:r>
      <w:proofErr w:type="spellStart"/>
      <w:r>
        <w:rPr>
          <w:b/>
          <w:sz w:val="32"/>
        </w:rPr>
        <w:t>даних</w:t>
      </w:r>
      <w:proofErr w:type="spellEnd"/>
      <w:r>
        <w:rPr>
          <w:b/>
          <w:sz w:val="32"/>
        </w:rPr>
        <w:t xml:space="preserve"> </w:t>
      </w:r>
      <w:proofErr w:type="spellStart"/>
      <w:r>
        <w:rPr>
          <w:b/>
          <w:sz w:val="32"/>
        </w:rPr>
        <w:t>за</w:t>
      </w:r>
      <w:proofErr w:type="spellEnd"/>
      <w:r>
        <w:rPr>
          <w:b/>
          <w:sz w:val="32"/>
        </w:rPr>
        <w:t xml:space="preserve"> </w:t>
      </w:r>
      <w:proofErr w:type="spellStart"/>
      <w:r>
        <w:rPr>
          <w:b/>
          <w:sz w:val="32"/>
        </w:rPr>
        <w:t>проєктом</w:t>
      </w:r>
      <w:proofErr w:type="spellEnd"/>
      <w:r>
        <w:rPr>
          <w:b/>
          <w:sz w:val="32"/>
        </w:rPr>
        <w:t xml:space="preserve"> Crypto Pulse</w:t>
      </w:r>
    </w:p>
    <w:p w14:paraId="41F8C523" w14:textId="77777777" w:rsidR="004A3D0F" w:rsidRDefault="00F003AA">
      <w:pPr>
        <w:spacing w:before="240"/>
      </w:pPr>
      <w:r>
        <w:rPr>
          <w:b/>
          <w:sz w:val="32"/>
        </w:rPr>
        <w:t>Мета роботи</w:t>
      </w:r>
    </w:p>
    <w:p w14:paraId="7FAF9CBD" w14:textId="77777777" w:rsidR="004A3D0F" w:rsidRDefault="00F003AA">
      <w:r>
        <w:t>Метою роботи є аналіз бази даних проєкту Crypto Pulse, визначення її структури, основних таблиць, зв'язків між ними, а також встановлення того, які теми лабораторних робіт з дисципліни «Бази даних» уже реалізовані в проєкті. Окремою метою є пояснення використаних SQL-конструкцій, функцій СУБД, тригерів, прав доступу та запланованих механізмів розмежування функціональності за рівнями підписки.</w:t>
      </w:r>
    </w:p>
    <w:p w14:paraId="3C6E4662" w14:textId="77777777" w:rsidR="004A3D0F" w:rsidRDefault="00F003AA">
      <w:pPr>
        <w:spacing w:before="240"/>
      </w:pPr>
      <w:r>
        <w:rPr>
          <w:b/>
          <w:sz w:val="32"/>
        </w:rPr>
        <w:t>1. Загальна характеристика проєкту та бази даних</w:t>
      </w:r>
    </w:p>
    <w:p w14:paraId="6D8EE59B" w14:textId="01875043" w:rsidR="004A3D0F" w:rsidRPr="004D22D0" w:rsidRDefault="00F003AA">
      <w:pPr>
        <w:rPr>
          <w:lang w:val="uk-UA"/>
        </w:rPr>
      </w:pPr>
      <w:r>
        <w:t xml:space="preserve">Проєкт Crypto Pulse є інформаційною системою для роботи з криптовалютними даними. У </w:t>
      </w:r>
      <w:proofErr w:type="spellStart"/>
      <w:r>
        <w:t>системі</w:t>
      </w:r>
      <w:proofErr w:type="spellEnd"/>
      <w:r>
        <w:t xml:space="preserve"> </w:t>
      </w:r>
      <w:proofErr w:type="spellStart"/>
      <w:r>
        <w:t>користувач</w:t>
      </w:r>
      <w:proofErr w:type="spellEnd"/>
      <w:r>
        <w:t xml:space="preserve"> </w:t>
      </w:r>
      <w:proofErr w:type="spellStart"/>
      <w:r>
        <w:t>може</w:t>
      </w:r>
      <w:proofErr w:type="spellEnd"/>
      <w:r>
        <w:t xml:space="preserve"> </w:t>
      </w:r>
      <w:proofErr w:type="spellStart"/>
      <w:r>
        <w:t>зареєструватися</w:t>
      </w:r>
      <w:proofErr w:type="spellEnd"/>
      <w:r>
        <w:t xml:space="preserve">, </w:t>
      </w:r>
      <w:proofErr w:type="spellStart"/>
      <w:r>
        <w:t>мати</w:t>
      </w:r>
      <w:proofErr w:type="spellEnd"/>
      <w:r>
        <w:t xml:space="preserve"> </w:t>
      </w:r>
      <w:proofErr w:type="spellStart"/>
      <w:r>
        <w:t>власний</w:t>
      </w:r>
      <w:proofErr w:type="spellEnd"/>
      <w:r>
        <w:t xml:space="preserve"> </w:t>
      </w:r>
      <w:proofErr w:type="spellStart"/>
      <w:r>
        <w:t>профіль</w:t>
      </w:r>
      <w:proofErr w:type="spellEnd"/>
      <w:r>
        <w:t xml:space="preserve">, </w:t>
      </w:r>
      <w:proofErr w:type="spellStart"/>
      <w:r>
        <w:t>додавати</w:t>
      </w:r>
      <w:proofErr w:type="spellEnd"/>
      <w:r>
        <w:t xml:space="preserve"> </w:t>
      </w:r>
      <w:proofErr w:type="spellStart"/>
      <w:r>
        <w:t>монети</w:t>
      </w:r>
      <w:proofErr w:type="spellEnd"/>
      <w:r>
        <w:t xml:space="preserve"> </w:t>
      </w:r>
      <w:proofErr w:type="spellStart"/>
      <w:r>
        <w:t>до</w:t>
      </w:r>
      <w:proofErr w:type="spellEnd"/>
      <w:r>
        <w:t xml:space="preserve"> </w:t>
      </w:r>
      <w:proofErr w:type="spellStart"/>
      <w:r>
        <w:t>списку</w:t>
      </w:r>
      <w:proofErr w:type="spellEnd"/>
      <w:r>
        <w:t xml:space="preserve"> </w:t>
      </w:r>
      <w:proofErr w:type="spellStart"/>
      <w:r>
        <w:t>обраних</w:t>
      </w:r>
      <w:proofErr w:type="spellEnd"/>
      <w:r>
        <w:t xml:space="preserve">, </w:t>
      </w:r>
      <w:proofErr w:type="spellStart"/>
      <w:r>
        <w:t>створювати</w:t>
      </w:r>
      <w:proofErr w:type="spellEnd"/>
      <w:r>
        <w:t xml:space="preserve"> </w:t>
      </w:r>
      <w:proofErr w:type="spellStart"/>
      <w:r>
        <w:t>цінові</w:t>
      </w:r>
      <w:proofErr w:type="spellEnd"/>
      <w:r>
        <w:t xml:space="preserve"> </w:t>
      </w:r>
      <w:proofErr w:type="spellStart"/>
      <w:r>
        <w:t>сповіщення</w:t>
      </w:r>
      <w:proofErr w:type="spellEnd"/>
      <w:r>
        <w:t xml:space="preserve">, </w:t>
      </w:r>
      <w:r w:rsidR="004D22D0">
        <w:rPr>
          <w:lang w:val="uk-UA"/>
        </w:rPr>
        <w:t xml:space="preserve">працювати з </w:t>
      </w:r>
      <w:proofErr w:type="spellStart"/>
      <w:r w:rsidR="004D22D0">
        <w:rPr>
          <w:lang w:val="uk-UA"/>
        </w:rPr>
        <w:t>ші</w:t>
      </w:r>
      <w:proofErr w:type="spellEnd"/>
      <w:r w:rsidR="004D22D0">
        <w:rPr>
          <w:lang w:val="uk-UA"/>
        </w:rPr>
        <w:t xml:space="preserve">-моделлю, </w:t>
      </w:r>
      <w:r>
        <w:t xml:space="preserve">а </w:t>
      </w:r>
      <w:proofErr w:type="spellStart"/>
      <w:r>
        <w:t>також</w:t>
      </w:r>
      <w:proofErr w:type="spellEnd"/>
      <w:r>
        <w:t xml:space="preserve"> </w:t>
      </w:r>
      <w:proofErr w:type="spellStart"/>
      <w:r>
        <w:t>переглядати</w:t>
      </w:r>
      <w:proofErr w:type="spellEnd"/>
      <w:r>
        <w:t xml:space="preserve"> </w:t>
      </w:r>
      <w:proofErr w:type="spellStart"/>
      <w:r>
        <w:t>результати</w:t>
      </w:r>
      <w:proofErr w:type="spellEnd"/>
      <w:r>
        <w:t xml:space="preserve"> </w:t>
      </w:r>
      <w:proofErr w:type="spellStart"/>
      <w:r>
        <w:t>роботи</w:t>
      </w:r>
      <w:proofErr w:type="spellEnd"/>
      <w:r>
        <w:t xml:space="preserve"> ML-</w:t>
      </w:r>
      <w:proofErr w:type="spellStart"/>
      <w:r>
        <w:t>моделі</w:t>
      </w:r>
      <w:proofErr w:type="spellEnd"/>
      <w:r>
        <w:t xml:space="preserve">, </w:t>
      </w:r>
      <w:proofErr w:type="spellStart"/>
      <w:r>
        <w:t>яка</w:t>
      </w:r>
      <w:proofErr w:type="spellEnd"/>
      <w:r>
        <w:t xml:space="preserve"> </w:t>
      </w:r>
      <w:proofErr w:type="spellStart"/>
      <w:r>
        <w:t>формує</w:t>
      </w:r>
      <w:proofErr w:type="spellEnd"/>
      <w:r>
        <w:t xml:space="preserve"> </w:t>
      </w:r>
      <w:proofErr w:type="spellStart"/>
      <w:r>
        <w:t>торгові</w:t>
      </w:r>
      <w:proofErr w:type="spellEnd"/>
      <w:r>
        <w:t xml:space="preserve"> </w:t>
      </w:r>
      <w:proofErr w:type="spellStart"/>
      <w:r>
        <w:t>сигнали</w:t>
      </w:r>
      <w:proofErr w:type="spellEnd"/>
      <w:r w:rsidR="004D22D0">
        <w:rPr>
          <w:lang w:val="uk-UA"/>
        </w:rPr>
        <w:t xml:space="preserve">, та </w:t>
      </w:r>
      <w:r w:rsidR="004D22D0" w:rsidRPr="004D22D0">
        <w:rPr>
          <w:lang w:val="uk-UA"/>
        </w:rPr>
        <w:t xml:space="preserve">торгувати </w:t>
      </w:r>
      <w:proofErr w:type="spellStart"/>
      <w:r w:rsidR="004D22D0" w:rsidRPr="004D22D0">
        <w:rPr>
          <w:lang w:val="uk-UA"/>
        </w:rPr>
        <w:t>криптовалютними</w:t>
      </w:r>
      <w:proofErr w:type="spellEnd"/>
      <w:r w:rsidR="004D22D0" w:rsidRPr="004D22D0">
        <w:rPr>
          <w:lang w:val="uk-UA"/>
        </w:rPr>
        <w:t xml:space="preserve"> активами з використанням </w:t>
      </w:r>
      <w:proofErr w:type="spellStart"/>
      <w:r w:rsidR="004D22D0" w:rsidRPr="004D22D0">
        <w:rPr>
          <w:lang w:val="uk-UA"/>
        </w:rPr>
        <w:t>демо</w:t>
      </w:r>
      <w:proofErr w:type="spellEnd"/>
      <w:r w:rsidR="004D22D0" w:rsidRPr="004D22D0">
        <w:rPr>
          <w:lang w:val="uk-UA"/>
        </w:rPr>
        <w:t>-балансу</w:t>
      </w:r>
      <w:r w:rsidR="004D22D0">
        <w:rPr>
          <w:lang w:val="uk-UA"/>
        </w:rPr>
        <w:t>.</w:t>
      </w:r>
    </w:p>
    <w:p w14:paraId="1E0B5A81" w14:textId="77777777" w:rsidR="00BE2645" w:rsidRDefault="00F003AA">
      <w:proofErr w:type="spellStart"/>
      <w:r>
        <w:t>Для</w:t>
      </w:r>
      <w:proofErr w:type="spellEnd"/>
      <w:r>
        <w:t xml:space="preserve"> </w:t>
      </w:r>
      <w:proofErr w:type="spellStart"/>
      <w:r>
        <w:t>зберігання</w:t>
      </w:r>
      <w:proofErr w:type="spellEnd"/>
      <w:r>
        <w:t xml:space="preserve"> </w:t>
      </w:r>
      <w:proofErr w:type="spellStart"/>
      <w:r>
        <w:t>даних</w:t>
      </w:r>
      <w:proofErr w:type="spellEnd"/>
      <w:r>
        <w:t xml:space="preserve"> у </w:t>
      </w:r>
      <w:proofErr w:type="spellStart"/>
      <w:r>
        <w:t>проєкті</w:t>
      </w:r>
      <w:proofErr w:type="spellEnd"/>
      <w:r>
        <w:t xml:space="preserve"> використовується реляційна база даних PostgreSQL у середовищі Supabase. </w:t>
      </w:r>
      <w:proofErr w:type="spellStart"/>
      <w:r>
        <w:t>Supabase</w:t>
      </w:r>
      <w:proofErr w:type="spellEnd"/>
      <w:r>
        <w:t xml:space="preserve"> </w:t>
      </w:r>
      <w:proofErr w:type="spellStart"/>
      <w:r>
        <w:t>було</w:t>
      </w:r>
      <w:proofErr w:type="spellEnd"/>
      <w:r>
        <w:t xml:space="preserve"> </w:t>
      </w:r>
      <w:proofErr w:type="spellStart"/>
      <w:r>
        <w:t>обрано</w:t>
      </w:r>
      <w:proofErr w:type="spellEnd"/>
      <w:r>
        <w:t xml:space="preserve"> </w:t>
      </w:r>
      <w:proofErr w:type="spellStart"/>
      <w:r>
        <w:t>тому</w:t>
      </w:r>
      <w:proofErr w:type="spellEnd"/>
      <w:r>
        <w:t xml:space="preserve">, </w:t>
      </w:r>
      <w:proofErr w:type="spellStart"/>
      <w:r>
        <w:t>що</w:t>
      </w:r>
      <w:proofErr w:type="spellEnd"/>
      <w:r>
        <w:t xml:space="preserve"> </w:t>
      </w:r>
      <w:proofErr w:type="spellStart"/>
      <w:r>
        <w:t>це</w:t>
      </w:r>
      <w:proofErr w:type="spellEnd"/>
      <w:r>
        <w:t xml:space="preserve"> </w:t>
      </w:r>
      <w:proofErr w:type="spellStart"/>
      <w:r>
        <w:t>хмарна</w:t>
      </w:r>
      <w:proofErr w:type="spellEnd"/>
      <w:r>
        <w:t xml:space="preserve"> </w:t>
      </w:r>
      <w:proofErr w:type="spellStart"/>
      <w:r>
        <w:t>платформа</w:t>
      </w:r>
      <w:proofErr w:type="spellEnd"/>
      <w:r w:rsidR="00BE2645">
        <w:rPr>
          <w:lang w:val="uk-UA"/>
        </w:rPr>
        <w:t xml:space="preserve">. </w:t>
      </w:r>
      <w:proofErr w:type="spellStart"/>
      <w:r>
        <w:t>Завдяки</w:t>
      </w:r>
      <w:proofErr w:type="spellEnd"/>
      <w:r>
        <w:t xml:space="preserve"> </w:t>
      </w:r>
      <w:proofErr w:type="spellStart"/>
      <w:r>
        <w:t>розміщенню</w:t>
      </w:r>
      <w:proofErr w:type="spellEnd"/>
      <w:r>
        <w:t xml:space="preserve"> БД у </w:t>
      </w:r>
      <w:proofErr w:type="spellStart"/>
      <w:r>
        <w:t>спільному</w:t>
      </w:r>
      <w:proofErr w:type="spellEnd"/>
      <w:r>
        <w:t xml:space="preserve"> </w:t>
      </w:r>
      <w:proofErr w:type="spellStart"/>
      <w:r>
        <w:t>хмарному</w:t>
      </w:r>
      <w:proofErr w:type="spellEnd"/>
      <w:r>
        <w:t xml:space="preserve"> </w:t>
      </w:r>
      <w:proofErr w:type="spellStart"/>
      <w:r>
        <w:t>середовищі</w:t>
      </w:r>
      <w:proofErr w:type="spellEnd"/>
      <w:r>
        <w:t xml:space="preserve"> </w:t>
      </w:r>
      <w:proofErr w:type="spellStart"/>
      <w:r>
        <w:t>всі</w:t>
      </w:r>
      <w:proofErr w:type="spellEnd"/>
      <w:r>
        <w:t xml:space="preserve"> учасники команди та всі частини застосунку працюють з одними й тими самими актуальними даними, а не з різними локальними копіями. Це спрощує спільну розробку, тестування та підтримку проєкту. </w:t>
      </w:r>
    </w:p>
    <w:p w14:paraId="349BCF9F" w14:textId="77777777" w:rsidR="004A3D0F" w:rsidRPr="00BE2645" w:rsidRDefault="00BE2645" w:rsidP="00BE2645">
      <w:pPr>
        <w:spacing w:after="200" w:line="276" w:lineRule="auto"/>
        <w:rPr>
          <w:lang w:val="uk-UA"/>
        </w:rPr>
      </w:pPr>
      <w:r>
        <w:br w:type="page"/>
      </w:r>
    </w:p>
    <w:p w14:paraId="5878C88C" w14:textId="77777777" w:rsidR="004A3D0F" w:rsidRDefault="00F003AA">
      <w:proofErr w:type="spellStart"/>
      <w:r>
        <w:lastRenderedPageBreak/>
        <w:t>Основні</w:t>
      </w:r>
      <w:proofErr w:type="spellEnd"/>
      <w:r>
        <w:t xml:space="preserve"> </w:t>
      </w:r>
      <w:proofErr w:type="spellStart"/>
      <w:r>
        <w:t>таблиці</w:t>
      </w:r>
      <w:proofErr w:type="spellEnd"/>
      <w:r>
        <w:t xml:space="preserve"> </w:t>
      </w:r>
      <w:proofErr w:type="spellStart"/>
      <w:r>
        <w:t>бази</w:t>
      </w:r>
      <w:proofErr w:type="spellEnd"/>
      <w:r>
        <w:t xml:space="preserve"> </w:t>
      </w:r>
      <w:proofErr w:type="spellStart"/>
      <w:r>
        <w:t>даних</w:t>
      </w:r>
      <w:proofErr w:type="spellEnd"/>
      <w:r>
        <w:t>:</w:t>
      </w:r>
    </w:p>
    <w:p w14:paraId="2CB28F22" w14:textId="77777777" w:rsidR="004A3D0F" w:rsidRDefault="00F003AA">
      <w:pPr>
        <w:pStyle w:val="ListNumber"/>
      </w:pPr>
      <w:r>
        <w:t>auth.users - системні облікові записи користувачів Supabase.</w:t>
      </w:r>
    </w:p>
    <w:p w14:paraId="5929D0E2" w14:textId="77777777" w:rsidR="004A3D0F" w:rsidRDefault="00F003AA">
      <w:pPr>
        <w:pStyle w:val="ListNumber"/>
      </w:pPr>
      <w:r>
        <w:t>public.users - профілі користувачів застосунку.</w:t>
      </w:r>
    </w:p>
    <w:p w14:paraId="343F5D85" w14:textId="77777777" w:rsidR="004A3D0F" w:rsidRDefault="00F003AA">
      <w:pPr>
        <w:pStyle w:val="ListNumber"/>
      </w:pPr>
      <w:r>
        <w:t>public.user_favorites - криптовалюти, які користувач додав до обраного.</w:t>
      </w:r>
    </w:p>
    <w:p w14:paraId="7DF394F9" w14:textId="77777777" w:rsidR="004A3D0F" w:rsidRDefault="00F003AA">
      <w:pPr>
        <w:pStyle w:val="ListNumber"/>
      </w:pPr>
      <w:r>
        <w:t>public.alerts - персональні сповіщення про досягнення певної ціни.</w:t>
      </w:r>
    </w:p>
    <w:p w14:paraId="04A7169D" w14:textId="77777777" w:rsidR="004A3D0F" w:rsidRDefault="00F003AA" w:rsidP="00973722">
      <w:pPr>
        <w:pStyle w:val="ListNumber"/>
      </w:pPr>
      <w:proofErr w:type="spellStart"/>
      <w:r>
        <w:t>public.ml_models</w:t>
      </w:r>
      <w:proofErr w:type="spellEnd"/>
      <w:r>
        <w:t xml:space="preserve"> - </w:t>
      </w:r>
      <w:proofErr w:type="spellStart"/>
      <w:r>
        <w:t>натреновані</w:t>
      </w:r>
      <w:proofErr w:type="spellEnd"/>
      <w:r>
        <w:t xml:space="preserve"> ML-</w:t>
      </w:r>
      <w:proofErr w:type="spellStart"/>
      <w:r>
        <w:t>моделі</w:t>
      </w:r>
      <w:proofErr w:type="spellEnd"/>
      <w:r>
        <w:t xml:space="preserve"> для різних криптовалют і таймфреймів.</w:t>
      </w:r>
    </w:p>
    <w:p w14:paraId="191B25C8" w14:textId="77777777" w:rsidR="004A3D0F" w:rsidRDefault="00F003AA">
      <w:pPr>
        <w:pStyle w:val="ListNumber"/>
      </w:pPr>
      <w:proofErr w:type="spellStart"/>
      <w:proofErr w:type="gramStart"/>
      <w:r>
        <w:t>public.model</w:t>
      </w:r>
      <w:proofErr w:type="gramEnd"/>
      <w:r>
        <w:t>_predictions</w:t>
      </w:r>
      <w:proofErr w:type="spellEnd"/>
      <w:r>
        <w:t xml:space="preserve"> - </w:t>
      </w:r>
      <w:proofErr w:type="spellStart"/>
      <w:r>
        <w:t>історія</w:t>
      </w:r>
      <w:proofErr w:type="spellEnd"/>
      <w:r>
        <w:t xml:space="preserve"> </w:t>
      </w:r>
      <w:proofErr w:type="spellStart"/>
      <w:r>
        <w:t>прогнозів</w:t>
      </w:r>
      <w:proofErr w:type="spellEnd"/>
      <w:r>
        <w:t>, які сформувала ML-модель.</w:t>
      </w:r>
    </w:p>
    <w:p>
      <w:pPr>
        <w:pStyle w:val="ListNumber"/>
      </w:pPr>
      <w:r>
        <w:t>public.demo_accounts - демо-рахунки користувачів із поточним балансом.</w:t>
      </w:r>
    </w:p>
    <w:p>
      <w:pPr>
        <w:pStyle w:val="ListNumber"/>
      </w:pPr>
      <w:r>
        <w:t>public.demo_positions - відкриті демо-позиції користувача.</w:t>
      </w:r>
    </w:p>
    <w:p>
      <w:pPr>
        <w:pStyle w:val="ListNumber"/>
      </w:pPr>
      <w:r>
        <w:t>public.demo_orders - активні або заплановані демо-ордери.</w:t>
      </w:r>
    </w:p>
    <w:p>
      <w:pPr>
        <w:pStyle w:val="ListNumber"/>
      </w:pPr>
      <w:r>
        <w:t>public.demo_trades - історія виконаних демо-угод.</w:t>
      </w:r>
    </w:p>
    <w:p w14:paraId="41852B98" w14:textId="77777777" w:rsidR="004A3D0F" w:rsidRDefault="00F003AA">
      <w:r>
        <w:t>Основні зв'язки між таблицями:</w:t>
      </w:r>
    </w:p>
    <w:p w14:paraId="2CE63A11" w14:textId="77777777" w:rsidR="004A3D0F" w:rsidRDefault="00F003AA">
      <w:pPr>
        <w:pStyle w:val="ListBullet"/>
      </w:pPr>
      <w:r>
        <w:t>public.users.id пов'язаний із auth.users.id.</w:t>
      </w:r>
    </w:p>
    <w:p w14:paraId="174E5B78" w14:textId="77777777" w:rsidR="004A3D0F" w:rsidRDefault="00F003AA">
      <w:pPr>
        <w:pStyle w:val="ListBullet"/>
      </w:pPr>
      <w:r>
        <w:t>public.user_favorites.user_id посилається на auth.users.id.</w:t>
      </w:r>
    </w:p>
    <w:p w14:paraId="3417D466" w14:textId="77777777" w:rsidR="004A3D0F" w:rsidRDefault="00F003AA">
      <w:pPr>
        <w:pStyle w:val="ListBullet"/>
      </w:pPr>
      <w:r>
        <w:t>public.alerts.user_id посилається на auth.users.id.</w:t>
      </w:r>
    </w:p>
    <w:p>
      <w:pPr>
        <w:pStyle w:val="ListBullet"/>
      </w:pPr>
      <w:r>
        <w:t>public.demo_accounts.user_id посилається на auth.users.id.</w:t>
      </w:r>
    </w:p>
    <w:p>
      <w:pPr>
        <w:pStyle w:val="ListBullet"/>
      </w:pPr>
      <w:r>
        <w:t>public.demo_positions.user_id посилається на auth.users.id.</w:t>
      </w:r>
    </w:p>
    <w:p>
      <w:pPr>
        <w:pStyle w:val="ListBullet"/>
      </w:pPr>
      <w:r>
        <w:t>public.demo_orders.user_id посилається на auth.users.id.</w:t>
      </w:r>
    </w:p>
    <w:p>
      <w:pPr>
        <w:pStyle w:val="ListBullet"/>
      </w:pPr>
      <w:r>
        <w:t>public.demo_trades.user_id посилається на auth.users.id.</w:t>
      </w:r>
    </w:p>
    <w:p w14:paraId="113C23AD" w14:textId="77777777" w:rsidR="004A3D0F" w:rsidRDefault="00F003AA">
      <w:pPr>
        <w:spacing w:before="240"/>
      </w:pPr>
      <w:r>
        <w:rPr>
          <w:b/>
          <w:sz w:val="32"/>
        </w:rPr>
        <w:t>2. Схема бази даних проєкту</w:t>
      </w:r>
    </w:p>
    <w:p w14:paraId="4B31566D" w14:textId="77777777" w:rsidR="004A3D0F" w:rsidRDefault="00F003AA">
      <w:r>
        <w:t>Нижче наведено візуальну ER-схему основних таблиць бази даних проєкту.</w:t>
      </w:r>
    </w:p>
    <w:p w14:paraId="3ECD5E60" w14:textId="77777777" w:rsidR="004A3D0F" w:rsidRDefault="00F003AA">
      <w:r>
        <w:rPr>
          <w:noProof/>
        </w:rPr>
        <w:drawing>
          <wp:inline distT="0" distB="0" distL="0" distR="0" wp14:anchorId="0EA630D9" wp14:editId="18ACC010">
            <wp:extent cx="5943600" cy="3698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ypto_pulse_schema.png"/>
                    <pic:cNvPicPr/>
                  </pic:nvPicPr>
                  <pic:blipFill>
                    <a:blip r:embed="rId6"/>
                    <a:stretch>
                      <a:fillRect/>
                    </a:stretch>
                  </pic:blipFill>
                  <pic:spPr>
                    <a:xfrm>
                      <a:off x="0" y="0"/>
                      <a:ext cx="5943600" cy="3698240"/>
                    </a:xfrm>
                    <a:prstGeom prst="rect">
                      <a:avLst/>
                    </a:prstGeom>
                  </pic:spPr>
                </pic:pic>
              </a:graphicData>
            </a:graphic>
          </wp:inline>
        </w:drawing>
      </w:r>
    </w:p>
    <w:p w14:paraId="67AA6D5A" w14:textId="77777777" w:rsidR="004A3D0F" w:rsidRDefault="00F003AA">
      <w:r>
        <w:t xml:space="preserve">На схемі видно основні таблиці, їх поля та зв'язки між ними. Центральною таблицею профілів є users. Із нею пов'язані таблиці alerts і user_favorites, оскільки вони містять дані, що належать конкретному користувачу. Таблиці </w:t>
      </w:r>
      <w:r>
        <w:lastRenderedPageBreak/>
        <w:t>ml_models і model_predictions використовуються для роботи машинного навчання: перша зберігає моделі, а друга - результати їх прогнозів.</w:t>
      </w:r>
    </w:p>
    <w:p w14:paraId="103205CB" w14:textId="77777777" w:rsidR="004A3D0F" w:rsidRDefault="00F003AA">
      <w:pPr>
        <w:spacing w:before="240"/>
      </w:pPr>
      <w:r>
        <w:rPr>
          <w:b/>
          <w:sz w:val="32"/>
        </w:rPr>
        <w:t>3. Які теми лабораторних робіт використані у проєкті</w:t>
      </w:r>
    </w:p>
    <w:tbl>
      <w:tblPr>
        <w:tblStyle w:val="TableGrid"/>
        <w:tblW w:w="9360" w:type="dxa"/>
        <w:jc w:val="center"/>
        <w:tblLayout w:type="fixed"/>
        <w:tblLook w:val="04A0" w:firstRow="1" w:lastRow="0" w:firstColumn="1" w:lastColumn="0" w:noHBand="0" w:noVBand="1"/>
      </w:tblPr>
      <w:tblGrid>
        <w:gridCol w:w="2200"/>
        <w:gridCol w:w="3300"/>
        <w:gridCol w:w="3860"/>
      </w:tblGrid>
      <w:tr w:rsidR="004A3D0F" w14:paraId="2EB2D923" w14:textId="77777777">
        <w:trPr>
          <w:jc w:val="center"/>
        </w:trPr>
        <w:tc>
          <w:tcPr>
            <w:tcW w:w="2200" w:type="dxa"/>
            <w:vAlign w:val="center"/>
          </w:tcPr>
          <w:p w14:paraId="6A14E608" w14:textId="77777777" w:rsidR="004A3D0F" w:rsidRDefault="00F003AA">
            <w:r>
              <w:rPr>
                <w:b/>
              </w:rPr>
              <w:t>Лабораторна робота</w:t>
            </w:r>
          </w:p>
        </w:tc>
        <w:tc>
          <w:tcPr>
            <w:tcW w:w="3300" w:type="dxa"/>
            <w:vAlign w:val="center"/>
          </w:tcPr>
          <w:p w14:paraId="3EC99DF8" w14:textId="77777777" w:rsidR="004A3D0F" w:rsidRDefault="00F003AA">
            <w:r>
              <w:rPr>
                <w:b/>
              </w:rPr>
              <w:t>Що використовується у проєкті</w:t>
            </w:r>
          </w:p>
        </w:tc>
        <w:tc>
          <w:tcPr>
            <w:tcW w:w="3860" w:type="dxa"/>
            <w:vAlign w:val="center"/>
          </w:tcPr>
          <w:p w14:paraId="57BDFD7F" w14:textId="77777777" w:rsidR="004A3D0F" w:rsidRDefault="00F003AA">
            <w:r>
              <w:rPr>
                <w:b/>
              </w:rPr>
              <w:t>Де це видно</w:t>
            </w:r>
          </w:p>
        </w:tc>
      </w:tr>
      <w:tr w:rsidR="004A3D0F" w14:paraId="60F59B8A" w14:textId="77777777">
        <w:trPr>
          <w:jc w:val="center"/>
        </w:trPr>
        <w:tc>
          <w:tcPr>
            <w:tcW w:w="2200" w:type="dxa"/>
          </w:tcPr>
          <w:p w14:paraId="1E40F20D" w14:textId="77777777" w:rsidR="004A3D0F" w:rsidRDefault="00F003AA">
            <w:r>
              <w:t>ЛР 1. Створення схеми БД</w:t>
            </w:r>
          </w:p>
        </w:tc>
        <w:tc>
          <w:tcPr>
            <w:tcW w:w="3300" w:type="dxa"/>
          </w:tcPr>
          <w:p w14:paraId="3C92AA80" w14:textId="77777777" w:rsidR="004A3D0F" w:rsidRDefault="00F003AA">
            <w:r>
              <w:t>Таблиці, первинні ключі, зовнішні ключі, унікальні обмеження, NOT NULL, DEFAULT, сурогатні ключі, індекси</w:t>
            </w:r>
          </w:p>
        </w:tc>
        <w:tc>
          <w:tcPr>
            <w:tcW w:w="3860" w:type="dxa"/>
          </w:tcPr>
          <w:p w14:paraId="61A3B8CE" w14:textId="77777777" w:rsidR="004A3D0F" w:rsidRDefault="00F003AA">
            <w:r>
              <w:t>У SQL-схемі таблиць users, user_favorites, alerts, ml_models, model_predictions</w:t>
            </w:r>
          </w:p>
        </w:tc>
      </w:tr>
      <w:tr w:rsidR="004A3D0F" w14:paraId="7B3F0370" w14:textId="77777777">
        <w:trPr>
          <w:jc w:val="center"/>
        </w:trPr>
        <w:tc>
          <w:tcPr>
            <w:tcW w:w="2200" w:type="dxa"/>
          </w:tcPr>
          <w:p w14:paraId="495CDBC4" w14:textId="77777777" w:rsidR="004A3D0F" w:rsidRDefault="00F003AA">
            <w:r>
              <w:t>ЛР 2. Написання SQL-запитів</w:t>
            </w:r>
          </w:p>
        </w:tc>
        <w:tc>
          <w:tcPr>
            <w:tcW w:w="3300" w:type="dxa"/>
          </w:tcPr>
          <w:p w14:paraId="0A67D7DB" w14:textId="77777777" w:rsidR="004A3D0F" w:rsidRDefault="00F003AA">
            <w:r>
              <w:t>SELECT, INSERT, UPDATE, DELETE, WHERE, GROUP BY, ORDER BY, агрегатні функції, обчислювані поля</w:t>
            </w:r>
          </w:p>
        </w:tc>
        <w:tc>
          <w:tcPr>
            <w:tcW w:w="3860" w:type="dxa"/>
          </w:tcPr>
          <w:p w14:paraId="4CD0A461" w14:textId="77777777" w:rsidR="004A3D0F" w:rsidRDefault="00F003AA">
            <w:r>
              <w:t>У файлах bot.py, ml_engine.py та в SQL-скрипті структури БД</w:t>
            </w:r>
          </w:p>
        </w:tc>
      </w:tr>
      <w:tr w:rsidR="004A3D0F" w14:paraId="14964BCE" w14:textId="77777777">
        <w:trPr>
          <w:jc w:val="center"/>
        </w:trPr>
        <w:tc>
          <w:tcPr>
            <w:tcW w:w="2200" w:type="dxa"/>
          </w:tcPr>
          <w:p w14:paraId="3B73D699" w14:textId="77777777" w:rsidR="004A3D0F" w:rsidRDefault="00F003AA">
            <w:r>
              <w:t>ЛР 3. Підпрограми СУБД</w:t>
            </w:r>
          </w:p>
        </w:tc>
        <w:tc>
          <w:tcPr>
            <w:tcW w:w="3300" w:type="dxa"/>
          </w:tcPr>
          <w:p w14:paraId="65FC8F9C" w14:textId="77777777" w:rsidR="004A3D0F" w:rsidRDefault="00F003AA">
            <w:r>
              <w:t>Функції СУБД для автоматизації логіки користувачів</w:t>
            </w:r>
          </w:p>
        </w:tc>
        <w:tc>
          <w:tcPr>
            <w:tcW w:w="3860" w:type="dxa"/>
          </w:tcPr>
          <w:p w14:paraId="251E4052" w14:textId="77777777" w:rsidR="004A3D0F" w:rsidRDefault="00F003AA">
            <w:r>
              <w:t>У SQL-функціях handle_new_user(), check_email_exists(), delete_current_user()</w:t>
            </w:r>
          </w:p>
        </w:tc>
      </w:tr>
      <w:tr w:rsidR="004A3D0F" w14:paraId="1205E4CD" w14:textId="77777777">
        <w:trPr>
          <w:jc w:val="center"/>
        </w:trPr>
        <w:tc>
          <w:tcPr>
            <w:tcW w:w="2200" w:type="dxa"/>
          </w:tcPr>
          <w:p w14:paraId="64E6D249" w14:textId="77777777" w:rsidR="004A3D0F" w:rsidRDefault="00F003AA">
            <w:r>
              <w:t>ЛР 4. Тригери</w:t>
            </w:r>
          </w:p>
        </w:tc>
        <w:tc>
          <w:tcPr>
            <w:tcW w:w="3300" w:type="dxa"/>
          </w:tcPr>
          <w:p w14:paraId="061E1A0F" w14:textId="77777777" w:rsidR="004A3D0F" w:rsidRDefault="00F003AA">
            <w:r>
              <w:t>Автоматичне виконання дії після події в БД</w:t>
            </w:r>
          </w:p>
        </w:tc>
        <w:tc>
          <w:tcPr>
            <w:tcW w:w="3860" w:type="dxa"/>
          </w:tcPr>
          <w:p w14:paraId="4BDA5544" w14:textId="77777777" w:rsidR="004A3D0F" w:rsidRDefault="00F003AA">
            <w:r>
              <w:t>У тригері on_auth_user_created</w:t>
            </w:r>
          </w:p>
        </w:tc>
      </w:tr>
      <w:tr w:rsidR="004A3D0F" w14:paraId="2342D0F9" w14:textId="77777777">
        <w:trPr>
          <w:jc w:val="center"/>
        </w:trPr>
        <w:tc>
          <w:tcPr>
            <w:tcW w:w="2200" w:type="dxa"/>
          </w:tcPr>
          <w:p w14:paraId="072750D0" w14:textId="77777777" w:rsidR="004A3D0F" w:rsidRDefault="00F003AA">
            <w:r>
              <w:t>ЛР 5. Адміністрування БД</w:t>
            </w:r>
          </w:p>
        </w:tc>
        <w:tc>
          <w:tcPr>
            <w:tcW w:w="3300" w:type="dxa"/>
          </w:tcPr>
          <w:p w14:paraId="0A53E1DB" w14:textId="77777777" w:rsidR="004A3D0F" w:rsidRDefault="00F003AA">
            <w:r>
              <w:t>Права доступу, ролі, GRANT, RLS-політики, контроль доступу до рядків</w:t>
            </w:r>
          </w:p>
        </w:tc>
        <w:tc>
          <w:tcPr>
            <w:tcW w:w="3860" w:type="dxa"/>
          </w:tcPr>
          <w:p w14:paraId="4F0C3B11" w14:textId="77777777" w:rsidR="004A3D0F" w:rsidRDefault="00F003AA">
            <w:r>
              <w:t>У SQL-блоках GRANT, ENABLE ROW LEVEL SECURITY, CREATE POLICY</w:t>
            </w:r>
          </w:p>
        </w:tc>
      </w:tr>
    </w:tbl>
    <w:p w14:paraId="5557931C" w14:textId="77777777" w:rsidR="004A3D0F" w:rsidRDefault="00F003AA">
      <w:pPr>
        <w:spacing w:before="240"/>
      </w:pPr>
      <w:r>
        <w:rPr>
          <w:b/>
          <w:sz w:val="32"/>
        </w:rPr>
        <w:t>4. Лабораторна робота №1. Створення схеми БД</w:t>
      </w:r>
    </w:p>
    <w:p w14:paraId="1BB36AEC" w14:textId="77777777" w:rsidR="004A3D0F" w:rsidRDefault="00F003AA">
      <w:pPr>
        <w:spacing w:before="200" w:after="80"/>
      </w:pPr>
      <w:r>
        <w:rPr>
          <w:b/>
          <w:sz w:val="32"/>
        </w:rPr>
        <w:t>4.1. Що саме з ЛР 1 використано у проєкті</w:t>
      </w:r>
    </w:p>
    <w:p w14:paraId="4D1999BA" w14:textId="77777777" w:rsidR="004A3D0F" w:rsidRDefault="00F003AA">
      <w:r>
        <w:t>У межах першої лабораторної роботи потрібно побудувати схему бази даних, визначити таблиці, поля, типи даних, ключі та обмеження цілісності. У проєкті Crypto Pulse це реалізовано через SQL-схему бази даних.</w:t>
      </w:r>
    </w:p>
    <w:p w14:paraId="6A2B6509" w14:textId="77777777" w:rsidR="004A3D0F" w:rsidRDefault="00F003AA">
      <w:pPr>
        <w:pStyle w:val="ListBullet"/>
      </w:pPr>
      <w:r>
        <w:t>кілька взаємопов'язаних таблиць;</w:t>
      </w:r>
    </w:p>
    <w:p w14:paraId="1DCFFCC3" w14:textId="77777777" w:rsidR="004A3D0F" w:rsidRDefault="00F003AA">
      <w:pPr>
        <w:pStyle w:val="ListBullet"/>
      </w:pPr>
      <w:r>
        <w:t>первинні ключі;</w:t>
      </w:r>
    </w:p>
    <w:p w14:paraId="4F208D4B" w14:textId="77777777" w:rsidR="004A3D0F" w:rsidRDefault="00F003AA">
      <w:pPr>
        <w:pStyle w:val="ListBullet"/>
      </w:pPr>
      <w:r>
        <w:t>зовнішні ключі;</w:t>
      </w:r>
    </w:p>
    <w:p w14:paraId="2ED968E3" w14:textId="77777777" w:rsidR="004A3D0F" w:rsidRDefault="00F003AA">
      <w:pPr>
        <w:pStyle w:val="ListBullet"/>
      </w:pPr>
      <w:r>
        <w:lastRenderedPageBreak/>
        <w:t>сурогатні ключі;</w:t>
      </w:r>
    </w:p>
    <w:p w14:paraId="6599A2DB" w14:textId="77777777" w:rsidR="004A3D0F" w:rsidRDefault="00F003AA">
      <w:pPr>
        <w:pStyle w:val="ListBullet"/>
      </w:pPr>
      <w:r>
        <w:t>унікальні обмеження;</w:t>
      </w:r>
    </w:p>
    <w:p w14:paraId="520995F5" w14:textId="77777777" w:rsidR="004A3D0F" w:rsidRDefault="00F003AA">
      <w:pPr>
        <w:pStyle w:val="ListBullet"/>
      </w:pPr>
      <w:r>
        <w:t>обмеження NOT NULL;</w:t>
      </w:r>
    </w:p>
    <w:p w14:paraId="54CAAF25" w14:textId="77777777" w:rsidR="004A3D0F" w:rsidRDefault="00F003AA">
      <w:pPr>
        <w:pStyle w:val="ListBullet"/>
      </w:pPr>
      <w:r>
        <w:t>значення за замовчуванням DEFAULT;</w:t>
      </w:r>
    </w:p>
    <w:p w14:paraId="7EAE01CB" w14:textId="77777777" w:rsidR="004A3D0F" w:rsidRDefault="00F003AA">
      <w:pPr>
        <w:pStyle w:val="ListBullet"/>
      </w:pPr>
      <w:r>
        <w:t>індекси для швидкого пошуку;</w:t>
      </w:r>
    </w:p>
    <w:p w14:paraId="7487C367" w14:textId="77777777" w:rsidR="004A3D0F" w:rsidRDefault="00F003AA">
      <w:pPr>
        <w:pStyle w:val="ListBullet"/>
      </w:pPr>
      <w:r>
        <w:t>каскадне видалення пов'язаних записів.</w:t>
      </w:r>
    </w:p>
    <w:p w14:paraId="17602D99" w14:textId="77777777" w:rsidR="004A3D0F" w:rsidRDefault="00F003AA">
      <w:pPr>
        <w:spacing w:before="200" w:after="80"/>
      </w:pPr>
      <w:r>
        <w:rPr>
          <w:b/>
          <w:sz w:val="32"/>
        </w:rPr>
        <w:t>4.2. Які таблиці створені і для чого вони потрібні</w:t>
      </w:r>
    </w:p>
    <w:p w14:paraId="5FC1FEB4" w14:textId="77777777" w:rsidR="004A3D0F" w:rsidRDefault="00F003AA">
      <w:pPr>
        <w:spacing w:before="160" w:after="60"/>
      </w:pPr>
      <w:proofErr w:type="spellStart"/>
      <w:r>
        <w:rPr>
          <w:b/>
          <w:sz w:val="32"/>
        </w:rPr>
        <w:t>Таблиця</w:t>
      </w:r>
      <w:proofErr w:type="spellEnd"/>
      <w:r>
        <w:rPr>
          <w:b/>
          <w:sz w:val="32"/>
        </w:rPr>
        <w:t xml:space="preserve"> </w:t>
      </w:r>
      <w:proofErr w:type="spellStart"/>
      <w:proofErr w:type="gramStart"/>
      <w:r>
        <w:rPr>
          <w:b/>
          <w:sz w:val="32"/>
        </w:rPr>
        <w:t>public.users</w:t>
      </w:r>
      <w:proofErr w:type="spellEnd"/>
      <w:proofErr w:type="gramEnd"/>
    </w:p>
    <w:p w14:paraId="5B2B4277" w14:textId="7208E96B" w:rsidR="004A3D0F" w:rsidRDefault="00BE1D56" w:rsidP="00BE1D56">
      <w:pPr>
        <w:ind w:right="288"/>
      </w:pPr>
      <w:r w:rsidRPr="002C51B3">
        <w:rPr>
          <w:noProof/>
          <w:lang w:val="uk-UA"/>
        </w:rPr>
        <w:drawing>
          <wp:anchor distT="0" distB="0" distL="114300" distR="114300" simplePos="0" relativeHeight="251658240" behindDoc="1" locked="0" layoutInCell="1" allowOverlap="1" wp14:anchorId="5DB0EB5C" wp14:editId="1F6A9F06">
            <wp:simplePos x="0" y="0"/>
            <wp:positionH relativeFrom="column">
              <wp:posOffset>-95250</wp:posOffset>
            </wp:positionH>
            <wp:positionV relativeFrom="paragraph">
              <wp:posOffset>1321435</wp:posOffset>
            </wp:positionV>
            <wp:extent cx="6626860" cy="2524125"/>
            <wp:effectExtent l="0" t="0" r="2540" b="9525"/>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26860" cy="2524125"/>
                    </a:xfrm>
                    <a:prstGeom prst="rect">
                      <a:avLst/>
                    </a:prstGeom>
                  </pic:spPr>
                </pic:pic>
              </a:graphicData>
            </a:graphic>
          </wp:anchor>
        </w:drawing>
      </w:r>
      <w:proofErr w:type="spellStart"/>
      <w:r>
        <w:rPr>
          <w:rStyle w:val="citation-311"/>
          <w:b/>
          <w:bCs/>
        </w:rPr>
        <w:t>Таблиця</w:t>
      </w:r>
      <w:proofErr w:type="spellEnd"/>
      <w:r>
        <w:rPr>
          <w:rStyle w:val="citation-311"/>
          <w:b/>
          <w:bCs/>
        </w:rPr>
        <w:t xml:space="preserve"> </w:t>
      </w:r>
      <w:proofErr w:type="spellStart"/>
      <w:r>
        <w:rPr>
          <w:rStyle w:val="citation-311"/>
          <w:b/>
          <w:bCs/>
        </w:rPr>
        <w:t>користувачів</w:t>
      </w:r>
      <w:proofErr w:type="spellEnd"/>
      <w:r>
        <w:rPr>
          <w:rStyle w:val="citation-311"/>
          <w:b/>
          <w:bCs/>
        </w:rPr>
        <w:t>:</w:t>
      </w:r>
      <w:r>
        <w:rPr>
          <w:rStyle w:val="citation-311"/>
        </w:rPr>
        <w:t xml:space="preserve"> </w:t>
      </w:r>
      <w:proofErr w:type="spellStart"/>
      <w:r>
        <w:rPr>
          <w:rStyle w:val="citation-311"/>
        </w:rPr>
        <w:t>Створюється</w:t>
      </w:r>
      <w:proofErr w:type="spellEnd"/>
      <w:r>
        <w:rPr>
          <w:rStyle w:val="citation-311"/>
        </w:rPr>
        <w:t xml:space="preserve"> </w:t>
      </w:r>
      <w:proofErr w:type="spellStart"/>
      <w:r>
        <w:rPr>
          <w:rStyle w:val="citation-311"/>
        </w:rPr>
        <w:t>для</w:t>
      </w:r>
      <w:proofErr w:type="spellEnd"/>
      <w:r>
        <w:rPr>
          <w:rStyle w:val="citation-311"/>
        </w:rPr>
        <w:t xml:space="preserve"> </w:t>
      </w:r>
      <w:proofErr w:type="spellStart"/>
      <w:r>
        <w:rPr>
          <w:rStyle w:val="citation-311"/>
        </w:rPr>
        <w:t>зберігання</w:t>
      </w:r>
      <w:proofErr w:type="spellEnd"/>
      <w:r>
        <w:rPr>
          <w:rStyle w:val="citation-311"/>
        </w:rPr>
        <w:t xml:space="preserve"> </w:t>
      </w:r>
      <w:proofErr w:type="spellStart"/>
      <w:r>
        <w:rPr>
          <w:rStyle w:val="citation-311"/>
        </w:rPr>
        <w:t>розширеної</w:t>
      </w:r>
      <w:proofErr w:type="spellEnd"/>
      <w:r>
        <w:rPr>
          <w:rStyle w:val="citation-311"/>
        </w:rPr>
        <w:t xml:space="preserve"> </w:t>
      </w:r>
      <w:proofErr w:type="spellStart"/>
      <w:r>
        <w:rPr>
          <w:rStyle w:val="citation-311"/>
        </w:rPr>
        <w:t>інформації</w:t>
      </w:r>
      <w:proofErr w:type="spellEnd"/>
      <w:r>
        <w:rPr>
          <w:rStyle w:val="citation-311"/>
        </w:rPr>
        <w:t xml:space="preserve"> (</w:t>
      </w:r>
      <w:proofErr w:type="spellStart"/>
      <w:r>
        <w:rPr>
          <w:rStyle w:val="citation-311"/>
        </w:rPr>
        <w:t>ім'я</w:t>
      </w:r>
      <w:proofErr w:type="spellEnd"/>
      <w:r>
        <w:rPr>
          <w:rStyle w:val="citation-311"/>
        </w:rPr>
        <w:t xml:space="preserve">, </w:t>
      </w:r>
      <w:proofErr w:type="spellStart"/>
      <w:r>
        <w:rPr>
          <w:rStyle w:val="citation-311"/>
        </w:rPr>
        <w:t>телефон</w:t>
      </w:r>
      <w:proofErr w:type="spellEnd"/>
      <w:r>
        <w:rPr>
          <w:rStyle w:val="citation-311"/>
        </w:rPr>
        <w:t xml:space="preserve">, </w:t>
      </w:r>
      <w:proofErr w:type="spellStart"/>
      <w:r>
        <w:rPr>
          <w:rStyle w:val="citation-311"/>
        </w:rPr>
        <w:t>регіон</w:t>
      </w:r>
      <w:proofErr w:type="spellEnd"/>
      <w:r>
        <w:rPr>
          <w:rStyle w:val="citation-311"/>
        </w:rPr>
        <w:t xml:space="preserve">, </w:t>
      </w:r>
      <w:proofErr w:type="spellStart"/>
      <w:r>
        <w:rPr>
          <w:rStyle w:val="citation-311"/>
        </w:rPr>
        <w:t>тарифний</w:t>
      </w:r>
      <w:proofErr w:type="spellEnd"/>
      <w:r>
        <w:rPr>
          <w:rStyle w:val="citation-311"/>
        </w:rPr>
        <w:t xml:space="preserve"> </w:t>
      </w:r>
      <w:proofErr w:type="spellStart"/>
      <w:r>
        <w:rPr>
          <w:rStyle w:val="citation-311"/>
        </w:rPr>
        <w:t>план</w:t>
      </w:r>
      <w:proofErr w:type="spellEnd"/>
      <w:r>
        <w:rPr>
          <w:rStyle w:val="citation-311"/>
        </w:rPr>
        <w:t xml:space="preserve"> </w:t>
      </w:r>
      <w:proofErr w:type="spellStart"/>
      <w:r>
        <w:rPr>
          <w:rStyle w:val="citation-311"/>
        </w:rPr>
        <w:t>тощо</w:t>
      </w:r>
      <w:proofErr w:type="spellEnd"/>
      <w:r>
        <w:rPr>
          <w:rStyle w:val="citation-311"/>
        </w:rPr>
        <w:t xml:space="preserve">), </w:t>
      </w:r>
      <w:proofErr w:type="spellStart"/>
      <w:r>
        <w:rPr>
          <w:rStyle w:val="citation-311"/>
        </w:rPr>
        <w:t>якої</w:t>
      </w:r>
      <w:proofErr w:type="spellEnd"/>
      <w:r>
        <w:rPr>
          <w:rStyle w:val="citation-311"/>
        </w:rPr>
        <w:t xml:space="preserve"> </w:t>
      </w:r>
      <w:proofErr w:type="spellStart"/>
      <w:r>
        <w:rPr>
          <w:rStyle w:val="citation-311"/>
        </w:rPr>
        <w:t>немає</w:t>
      </w:r>
      <w:proofErr w:type="spellEnd"/>
      <w:r>
        <w:rPr>
          <w:rStyle w:val="citation-311"/>
        </w:rPr>
        <w:t xml:space="preserve"> в </w:t>
      </w:r>
      <w:proofErr w:type="spellStart"/>
      <w:r>
        <w:rPr>
          <w:rStyle w:val="citation-311"/>
        </w:rPr>
        <w:t>системній</w:t>
      </w:r>
      <w:proofErr w:type="spellEnd"/>
      <w:r>
        <w:rPr>
          <w:rStyle w:val="citation-311"/>
        </w:rPr>
        <w:t xml:space="preserve"> </w:t>
      </w:r>
      <w:proofErr w:type="spellStart"/>
      <w:r>
        <w:rPr>
          <w:rStyle w:val="citation-311"/>
        </w:rPr>
        <w:t>таблиці</w:t>
      </w:r>
      <w:proofErr w:type="spellEnd"/>
      <w:r>
        <w:rPr>
          <w:rStyle w:val="citation-311"/>
        </w:rPr>
        <w:t xml:space="preserve"> </w:t>
      </w:r>
      <w:proofErr w:type="spellStart"/>
      <w:r>
        <w:rPr>
          <w:rStyle w:val="citation-311"/>
        </w:rPr>
        <w:t>авторизації</w:t>
      </w:r>
      <w:proofErr w:type="spellEnd"/>
      <w:r>
        <w:t xml:space="preserve">. </w:t>
      </w:r>
      <w:proofErr w:type="spellStart"/>
      <w:r>
        <w:rPr>
          <w:rStyle w:val="citation-310"/>
        </w:rPr>
        <w:t>Під</w:t>
      </w:r>
      <w:proofErr w:type="spellEnd"/>
      <w:r>
        <w:rPr>
          <w:rStyle w:val="citation-310"/>
        </w:rPr>
        <w:t xml:space="preserve"> </w:t>
      </w:r>
      <w:proofErr w:type="spellStart"/>
      <w:r>
        <w:rPr>
          <w:rStyle w:val="citation-310"/>
        </w:rPr>
        <w:t>час</w:t>
      </w:r>
      <w:proofErr w:type="spellEnd"/>
      <w:r>
        <w:rPr>
          <w:rStyle w:val="citation-310"/>
        </w:rPr>
        <w:t xml:space="preserve"> </w:t>
      </w:r>
      <w:proofErr w:type="spellStart"/>
      <w:r>
        <w:rPr>
          <w:rStyle w:val="citation-310"/>
        </w:rPr>
        <w:t>її</w:t>
      </w:r>
      <w:proofErr w:type="spellEnd"/>
      <w:r>
        <w:rPr>
          <w:rStyle w:val="citation-310"/>
        </w:rPr>
        <w:t xml:space="preserve"> </w:t>
      </w:r>
      <w:proofErr w:type="spellStart"/>
      <w:r>
        <w:rPr>
          <w:rStyle w:val="citation-310"/>
        </w:rPr>
        <w:t>ініціалізації</w:t>
      </w:r>
      <w:proofErr w:type="spellEnd"/>
      <w:r>
        <w:rPr>
          <w:rStyle w:val="citation-310"/>
        </w:rPr>
        <w:t xml:space="preserve"> </w:t>
      </w:r>
      <w:proofErr w:type="spellStart"/>
      <w:r>
        <w:rPr>
          <w:rStyle w:val="citation-310"/>
        </w:rPr>
        <w:t>задаються</w:t>
      </w:r>
      <w:proofErr w:type="spellEnd"/>
      <w:r>
        <w:rPr>
          <w:rStyle w:val="citation-310"/>
        </w:rPr>
        <w:t xml:space="preserve"> </w:t>
      </w:r>
      <w:proofErr w:type="spellStart"/>
      <w:r>
        <w:rPr>
          <w:rStyle w:val="citation-310"/>
        </w:rPr>
        <w:t>первинний</w:t>
      </w:r>
      <w:proofErr w:type="spellEnd"/>
      <w:r>
        <w:rPr>
          <w:rStyle w:val="citation-310"/>
        </w:rPr>
        <w:t xml:space="preserve"> </w:t>
      </w:r>
      <w:proofErr w:type="spellStart"/>
      <w:r>
        <w:rPr>
          <w:rStyle w:val="citation-310"/>
        </w:rPr>
        <w:t>ключ</w:t>
      </w:r>
      <w:proofErr w:type="spellEnd"/>
      <w:r>
        <w:rPr>
          <w:rStyle w:val="citation-310"/>
        </w:rPr>
        <w:t xml:space="preserve">, </w:t>
      </w:r>
      <w:proofErr w:type="spellStart"/>
      <w:r>
        <w:rPr>
          <w:rStyle w:val="citation-310"/>
        </w:rPr>
        <w:t>який</w:t>
      </w:r>
      <w:proofErr w:type="spellEnd"/>
      <w:r>
        <w:rPr>
          <w:rStyle w:val="citation-310"/>
        </w:rPr>
        <w:t xml:space="preserve"> є </w:t>
      </w:r>
      <w:proofErr w:type="spellStart"/>
      <w:r>
        <w:rPr>
          <w:rStyle w:val="citation-310"/>
        </w:rPr>
        <w:t>водночас</w:t>
      </w:r>
      <w:proofErr w:type="spellEnd"/>
      <w:r>
        <w:rPr>
          <w:rStyle w:val="citation-310"/>
        </w:rPr>
        <w:t xml:space="preserve"> </w:t>
      </w:r>
      <w:proofErr w:type="spellStart"/>
      <w:r>
        <w:rPr>
          <w:rStyle w:val="citation-310"/>
        </w:rPr>
        <w:t>зовнішнім</w:t>
      </w:r>
      <w:proofErr w:type="spellEnd"/>
      <w:r>
        <w:rPr>
          <w:rStyle w:val="citation-310"/>
        </w:rPr>
        <w:t xml:space="preserve"> </w:t>
      </w:r>
      <w:proofErr w:type="spellStart"/>
      <w:r>
        <w:rPr>
          <w:rStyle w:val="citation-310"/>
        </w:rPr>
        <w:t>ключем</w:t>
      </w:r>
      <w:proofErr w:type="spellEnd"/>
      <w:r>
        <w:rPr>
          <w:rStyle w:val="citation-310"/>
        </w:rPr>
        <w:t xml:space="preserve"> </w:t>
      </w:r>
      <w:proofErr w:type="spellStart"/>
      <w:r>
        <w:rPr>
          <w:rStyle w:val="citation-310"/>
        </w:rPr>
        <w:t>на</w:t>
      </w:r>
      <w:proofErr w:type="spellEnd"/>
      <w:r>
        <w:rPr>
          <w:rStyle w:val="citation-310"/>
        </w:rPr>
        <w:t xml:space="preserve"> </w:t>
      </w:r>
      <w:proofErr w:type="spellStart"/>
      <w:r>
        <w:rPr>
          <w:rStyle w:val="citation-310"/>
        </w:rPr>
        <w:t>системну</w:t>
      </w:r>
      <w:proofErr w:type="spellEnd"/>
      <w:r>
        <w:rPr>
          <w:rStyle w:val="citation-310"/>
        </w:rPr>
        <w:t xml:space="preserve"> </w:t>
      </w:r>
      <w:proofErr w:type="spellStart"/>
      <w:r>
        <w:rPr>
          <w:rStyle w:val="citation-310"/>
        </w:rPr>
        <w:t>таблицю</w:t>
      </w:r>
      <w:proofErr w:type="spellEnd"/>
      <w:r>
        <w:rPr>
          <w:rStyle w:val="citation-310"/>
        </w:rPr>
        <w:t xml:space="preserve">, а </w:t>
      </w:r>
      <w:proofErr w:type="spellStart"/>
      <w:r>
        <w:rPr>
          <w:rStyle w:val="citation-310"/>
        </w:rPr>
        <w:t>також</w:t>
      </w:r>
      <w:proofErr w:type="spellEnd"/>
      <w:r>
        <w:rPr>
          <w:rStyle w:val="citation-310"/>
        </w:rPr>
        <w:t xml:space="preserve"> </w:t>
      </w:r>
      <w:proofErr w:type="spellStart"/>
      <w:r>
        <w:rPr>
          <w:rStyle w:val="citation-310"/>
        </w:rPr>
        <w:t>налаштовується</w:t>
      </w:r>
      <w:proofErr w:type="spellEnd"/>
      <w:r>
        <w:rPr>
          <w:rStyle w:val="citation-310"/>
        </w:rPr>
        <w:t xml:space="preserve"> </w:t>
      </w:r>
      <w:proofErr w:type="spellStart"/>
      <w:r>
        <w:rPr>
          <w:rStyle w:val="citation-310"/>
        </w:rPr>
        <w:t>унікальність</w:t>
      </w:r>
      <w:proofErr w:type="spellEnd"/>
      <w:r>
        <w:rPr>
          <w:rStyle w:val="citation-310"/>
        </w:rPr>
        <w:t xml:space="preserve"> email </w:t>
      </w:r>
      <w:proofErr w:type="spellStart"/>
      <w:r>
        <w:rPr>
          <w:rStyle w:val="citation-310"/>
        </w:rPr>
        <w:t>та</w:t>
      </w:r>
      <w:proofErr w:type="spellEnd"/>
      <w:r>
        <w:rPr>
          <w:rStyle w:val="citation-310"/>
        </w:rPr>
        <w:t xml:space="preserve"> </w:t>
      </w:r>
      <w:proofErr w:type="spellStart"/>
      <w:r>
        <w:rPr>
          <w:rStyle w:val="citation-310"/>
        </w:rPr>
        <w:t>каскадне</w:t>
      </w:r>
      <w:proofErr w:type="spellEnd"/>
      <w:r>
        <w:rPr>
          <w:rStyle w:val="citation-310"/>
        </w:rPr>
        <w:t xml:space="preserve"> </w:t>
      </w:r>
      <w:proofErr w:type="spellStart"/>
      <w:r>
        <w:rPr>
          <w:rStyle w:val="citation-310"/>
        </w:rPr>
        <w:t>видалення</w:t>
      </w:r>
      <w:proofErr w:type="spellEnd"/>
      <w:r>
        <w:rPr>
          <w:rStyle w:val="citation-310"/>
        </w:rPr>
        <w:t xml:space="preserve"> </w:t>
      </w:r>
      <w:proofErr w:type="spellStart"/>
      <w:r>
        <w:rPr>
          <w:rStyle w:val="citation-310"/>
        </w:rPr>
        <w:t>профілю</w:t>
      </w:r>
      <w:proofErr w:type="spellEnd"/>
      <w:r>
        <w:rPr>
          <w:rStyle w:val="citation-310"/>
        </w:rPr>
        <w:t xml:space="preserve"> в </w:t>
      </w:r>
      <w:proofErr w:type="spellStart"/>
      <w:r>
        <w:rPr>
          <w:rStyle w:val="citation-310"/>
        </w:rPr>
        <w:t>разі</w:t>
      </w:r>
      <w:proofErr w:type="spellEnd"/>
      <w:r>
        <w:rPr>
          <w:rStyle w:val="citation-310"/>
        </w:rPr>
        <w:t xml:space="preserve"> </w:t>
      </w:r>
      <w:proofErr w:type="spellStart"/>
      <w:r>
        <w:rPr>
          <w:rStyle w:val="citation-310"/>
        </w:rPr>
        <w:t>видалення</w:t>
      </w:r>
      <w:proofErr w:type="spellEnd"/>
      <w:r>
        <w:rPr>
          <w:rStyle w:val="citation-310"/>
        </w:rPr>
        <w:t xml:space="preserve"> </w:t>
      </w:r>
      <w:proofErr w:type="spellStart"/>
      <w:r>
        <w:rPr>
          <w:rStyle w:val="citation-310"/>
        </w:rPr>
        <w:t>облікового</w:t>
      </w:r>
      <w:proofErr w:type="spellEnd"/>
      <w:r>
        <w:rPr>
          <w:rStyle w:val="citation-310"/>
        </w:rPr>
        <w:t xml:space="preserve"> </w:t>
      </w:r>
      <w:proofErr w:type="spellStart"/>
      <w:r>
        <w:rPr>
          <w:rStyle w:val="citation-310"/>
        </w:rPr>
        <w:t>запису</w:t>
      </w:r>
      <w:proofErr w:type="spellEnd"/>
      <w:r>
        <w:t xml:space="preserve">. </w:t>
      </w:r>
    </w:p>
    <w:p w14:paraId="1F9C2702" w14:textId="77777777" w:rsidR="00BE1D56" w:rsidRDefault="00BE1D56">
      <w:pPr>
        <w:spacing w:after="200" w:line="276" w:lineRule="auto"/>
        <w:rPr>
          <w:b/>
          <w:sz w:val="32"/>
        </w:rPr>
      </w:pPr>
      <w:r>
        <w:rPr>
          <w:b/>
          <w:sz w:val="32"/>
        </w:rPr>
        <w:br w:type="page"/>
      </w:r>
    </w:p>
    <w:p w14:paraId="78BC5752" w14:textId="68E7CC79" w:rsidR="004A3D0F" w:rsidRDefault="00F003AA">
      <w:pPr>
        <w:spacing w:before="160" w:after="60"/>
      </w:pPr>
      <w:proofErr w:type="spellStart"/>
      <w:r>
        <w:rPr>
          <w:b/>
          <w:sz w:val="32"/>
        </w:rPr>
        <w:lastRenderedPageBreak/>
        <w:t>Таблиця</w:t>
      </w:r>
      <w:proofErr w:type="spellEnd"/>
      <w:r>
        <w:rPr>
          <w:b/>
          <w:sz w:val="32"/>
        </w:rPr>
        <w:t xml:space="preserve"> </w:t>
      </w:r>
      <w:proofErr w:type="spellStart"/>
      <w:r>
        <w:rPr>
          <w:b/>
          <w:sz w:val="32"/>
        </w:rPr>
        <w:t>public.user_favorites</w:t>
      </w:r>
      <w:proofErr w:type="spellEnd"/>
    </w:p>
    <w:p w14:paraId="02C344E1" w14:textId="39A22186" w:rsidR="002C51B3" w:rsidRDefault="00BE1D56" w:rsidP="002C51B3">
      <w:pPr>
        <w:ind w:right="288"/>
      </w:pPr>
      <w:proofErr w:type="spellStart"/>
      <w:r>
        <w:rPr>
          <w:b/>
          <w:bCs/>
        </w:rPr>
        <w:t>Таблиця</w:t>
      </w:r>
      <w:proofErr w:type="spellEnd"/>
      <w:r>
        <w:rPr>
          <w:b/>
          <w:bCs/>
        </w:rPr>
        <w:t xml:space="preserve"> </w:t>
      </w:r>
      <w:proofErr w:type="spellStart"/>
      <w:r>
        <w:rPr>
          <w:b/>
          <w:bCs/>
        </w:rPr>
        <w:t>обраних</w:t>
      </w:r>
      <w:proofErr w:type="spellEnd"/>
      <w:r>
        <w:rPr>
          <w:b/>
          <w:bCs/>
        </w:rPr>
        <w:t xml:space="preserve"> </w:t>
      </w:r>
      <w:proofErr w:type="spellStart"/>
      <w:r>
        <w:rPr>
          <w:b/>
          <w:bCs/>
        </w:rPr>
        <w:t>монет</w:t>
      </w:r>
      <w:proofErr w:type="spellEnd"/>
      <w:r>
        <w:rPr>
          <w:b/>
          <w:bCs/>
        </w:rPr>
        <w:t>:</w:t>
      </w:r>
      <w:r>
        <w:t xml:space="preserve"> </w:t>
      </w:r>
      <w:proofErr w:type="spellStart"/>
      <w:r>
        <w:t>Описує</w:t>
      </w:r>
      <w:proofErr w:type="spellEnd"/>
      <w:r>
        <w:t xml:space="preserve"> </w:t>
      </w:r>
      <w:proofErr w:type="spellStart"/>
      <w:r>
        <w:t>структуру</w:t>
      </w:r>
      <w:proofErr w:type="spellEnd"/>
      <w:r>
        <w:t xml:space="preserve"> </w:t>
      </w:r>
      <w:proofErr w:type="spellStart"/>
      <w:r>
        <w:t>для</w:t>
      </w:r>
      <w:proofErr w:type="spellEnd"/>
      <w:r>
        <w:t xml:space="preserve"> </w:t>
      </w:r>
      <w:proofErr w:type="spellStart"/>
      <w:r>
        <w:t>зберігання</w:t>
      </w:r>
      <w:proofErr w:type="spellEnd"/>
      <w:r>
        <w:t xml:space="preserve"> </w:t>
      </w:r>
      <w:proofErr w:type="spellStart"/>
      <w:r>
        <w:t>монет</w:t>
      </w:r>
      <w:proofErr w:type="spellEnd"/>
      <w:r>
        <w:t xml:space="preserve"> </w:t>
      </w:r>
      <w:proofErr w:type="spellStart"/>
      <w:r>
        <w:t>користувача</w:t>
      </w:r>
      <w:proofErr w:type="spellEnd"/>
      <w:r>
        <w:t xml:space="preserve">. </w:t>
      </w:r>
      <w:proofErr w:type="spellStart"/>
      <w:r>
        <w:rPr>
          <w:rStyle w:val="citation-309"/>
        </w:rPr>
        <w:t>Вона</w:t>
      </w:r>
      <w:proofErr w:type="spellEnd"/>
      <w:r>
        <w:rPr>
          <w:rStyle w:val="citation-309"/>
        </w:rPr>
        <w:t xml:space="preserve"> </w:t>
      </w:r>
      <w:proofErr w:type="spellStart"/>
      <w:r>
        <w:rPr>
          <w:rStyle w:val="citation-309"/>
        </w:rPr>
        <w:t>включає</w:t>
      </w:r>
      <w:proofErr w:type="spellEnd"/>
      <w:r>
        <w:rPr>
          <w:rStyle w:val="citation-309"/>
        </w:rPr>
        <w:t xml:space="preserve"> </w:t>
      </w:r>
      <w:proofErr w:type="spellStart"/>
      <w:r>
        <w:rPr>
          <w:rStyle w:val="citation-309"/>
        </w:rPr>
        <w:t>автоматично</w:t>
      </w:r>
      <w:proofErr w:type="spellEnd"/>
      <w:r>
        <w:rPr>
          <w:rStyle w:val="citation-309"/>
        </w:rPr>
        <w:t xml:space="preserve"> </w:t>
      </w:r>
      <w:proofErr w:type="spellStart"/>
      <w:r>
        <w:rPr>
          <w:rStyle w:val="citation-309"/>
        </w:rPr>
        <w:t>згенерований</w:t>
      </w:r>
      <w:proofErr w:type="spellEnd"/>
      <w:r>
        <w:rPr>
          <w:rStyle w:val="citation-309"/>
        </w:rPr>
        <w:t xml:space="preserve"> </w:t>
      </w:r>
      <w:proofErr w:type="spellStart"/>
      <w:r>
        <w:rPr>
          <w:rStyle w:val="citation-309"/>
        </w:rPr>
        <w:t>сурогатний</w:t>
      </w:r>
      <w:proofErr w:type="spellEnd"/>
      <w:r>
        <w:rPr>
          <w:rStyle w:val="citation-309"/>
        </w:rPr>
        <w:t xml:space="preserve"> </w:t>
      </w:r>
      <w:proofErr w:type="spellStart"/>
      <w:r>
        <w:rPr>
          <w:rStyle w:val="citation-309"/>
        </w:rPr>
        <w:t>ключ</w:t>
      </w:r>
      <w:proofErr w:type="spellEnd"/>
      <w:r>
        <w:rPr>
          <w:rStyle w:val="citation-309"/>
        </w:rPr>
        <w:t xml:space="preserve">, </w:t>
      </w:r>
      <w:proofErr w:type="spellStart"/>
      <w:r>
        <w:rPr>
          <w:rStyle w:val="citation-309"/>
        </w:rPr>
        <w:t>посилання</w:t>
      </w:r>
      <w:proofErr w:type="spellEnd"/>
      <w:r>
        <w:rPr>
          <w:rStyle w:val="citation-309"/>
        </w:rPr>
        <w:t xml:space="preserve"> </w:t>
      </w:r>
      <w:proofErr w:type="spellStart"/>
      <w:r>
        <w:rPr>
          <w:rStyle w:val="citation-309"/>
        </w:rPr>
        <w:t>на</w:t>
      </w:r>
      <w:proofErr w:type="spellEnd"/>
      <w:r>
        <w:rPr>
          <w:rStyle w:val="citation-309"/>
        </w:rPr>
        <w:t xml:space="preserve"> </w:t>
      </w:r>
      <w:proofErr w:type="spellStart"/>
      <w:r>
        <w:rPr>
          <w:rStyle w:val="citation-309"/>
        </w:rPr>
        <w:t>користувача</w:t>
      </w:r>
      <w:proofErr w:type="spellEnd"/>
      <w:r>
        <w:rPr>
          <w:rStyle w:val="citation-309"/>
        </w:rPr>
        <w:t xml:space="preserve"> </w:t>
      </w:r>
      <w:proofErr w:type="spellStart"/>
      <w:r>
        <w:rPr>
          <w:rStyle w:val="citation-309"/>
        </w:rPr>
        <w:t>та</w:t>
      </w:r>
      <w:proofErr w:type="spellEnd"/>
      <w:r>
        <w:rPr>
          <w:rStyle w:val="citation-309"/>
        </w:rPr>
        <w:t xml:space="preserve"> </w:t>
      </w:r>
      <w:proofErr w:type="spellStart"/>
      <w:r>
        <w:rPr>
          <w:rStyle w:val="citation-309"/>
        </w:rPr>
        <w:t>інформацію</w:t>
      </w:r>
      <w:proofErr w:type="spellEnd"/>
      <w:r>
        <w:rPr>
          <w:rStyle w:val="citation-309"/>
        </w:rPr>
        <w:t xml:space="preserve"> </w:t>
      </w:r>
      <w:proofErr w:type="spellStart"/>
      <w:r>
        <w:rPr>
          <w:rStyle w:val="citation-309"/>
        </w:rPr>
        <w:t>про</w:t>
      </w:r>
      <w:proofErr w:type="spellEnd"/>
      <w:r>
        <w:rPr>
          <w:rStyle w:val="citation-309"/>
        </w:rPr>
        <w:t xml:space="preserve"> </w:t>
      </w:r>
      <w:proofErr w:type="spellStart"/>
      <w:r>
        <w:rPr>
          <w:rStyle w:val="citation-309"/>
        </w:rPr>
        <w:t>монету</w:t>
      </w:r>
      <w:proofErr w:type="spellEnd"/>
      <w:r>
        <w:t xml:space="preserve">. </w:t>
      </w:r>
      <w:proofErr w:type="spellStart"/>
      <w:r>
        <w:rPr>
          <w:rStyle w:val="citation-308"/>
        </w:rPr>
        <w:t>Додано</w:t>
      </w:r>
      <w:proofErr w:type="spellEnd"/>
      <w:r>
        <w:rPr>
          <w:rStyle w:val="citation-308"/>
        </w:rPr>
        <w:t xml:space="preserve"> </w:t>
      </w:r>
      <w:proofErr w:type="spellStart"/>
      <w:r>
        <w:rPr>
          <w:rStyle w:val="citation-308"/>
        </w:rPr>
        <w:t>комплексне</w:t>
      </w:r>
      <w:proofErr w:type="spellEnd"/>
      <w:r>
        <w:rPr>
          <w:rStyle w:val="citation-308"/>
        </w:rPr>
        <w:t xml:space="preserve"> </w:t>
      </w:r>
      <w:proofErr w:type="spellStart"/>
      <w:r>
        <w:rPr>
          <w:rStyle w:val="citation-308"/>
        </w:rPr>
        <w:t>обмеження</w:t>
      </w:r>
      <w:proofErr w:type="spellEnd"/>
      <w:r>
        <w:rPr>
          <w:rStyle w:val="citation-308"/>
        </w:rPr>
        <w:t xml:space="preserve"> </w:t>
      </w:r>
      <w:proofErr w:type="spellStart"/>
      <w:r>
        <w:rPr>
          <w:rStyle w:val="citation-308"/>
        </w:rPr>
        <w:t>унікальності</w:t>
      </w:r>
      <w:proofErr w:type="spellEnd"/>
      <w:r>
        <w:rPr>
          <w:rStyle w:val="citation-308"/>
        </w:rPr>
        <w:t xml:space="preserve">, </w:t>
      </w:r>
      <w:proofErr w:type="spellStart"/>
      <w:r>
        <w:rPr>
          <w:rStyle w:val="citation-308"/>
        </w:rPr>
        <w:t>щоб</w:t>
      </w:r>
      <w:proofErr w:type="spellEnd"/>
      <w:r>
        <w:rPr>
          <w:rStyle w:val="citation-308"/>
        </w:rPr>
        <w:t xml:space="preserve"> </w:t>
      </w:r>
      <w:proofErr w:type="spellStart"/>
      <w:r>
        <w:rPr>
          <w:rStyle w:val="citation-308"/>
        </w:rPr>
        <w:t>один</w:t>
      </w:r>
      <w:proofErr w:type="spellEnd"/>
      <w:r>
        <w:rPr>
          <w:rStyle w:val="citation-308"/>
        </w:rPr>
        <w:t xml:space="preserve"> </w:t>
      </w:r>
      <w:proofErr w:type="spellStart"/>
      <w:r>
        <w:rPr>
          <w:rStyle w:val="citation-308"/>
        </w:rPr>
        <w:t>користувач</w:t>
      </w:r>
      <w:proofErr w:type="spellEnd"/>
      <w:r>
        <w:rPr>
          <w:rStyle w:val="citation-308"/>
        </w:rPr>
        <w:t xml:space="preserve"> </w:t>
      </w:r>
      <w:proofErr w:type="spellStart"/>
      <w:r>
        <w:rPr>
          <w:rStyle w:val="citation-308"/>
        </w:rPr>
        <w:t>не</w:t>
      </w:r>
      <w:proofErr w:type="spellEnd"/>
      <w:r>
        <w:rPr>
          <w:rStyle w:val="citation-308"/>
        </w:rPr>
        <w:t xml:space="preserve"> </w:t>
      </w:r>
      <w:proofErr w:type="spellStart"/>
      <w:r>
        <w:rPr>
          <w:rStyle w:val="citation-308"/>
        </w:rPr>
        <w:t>міг</w:t>
      </w:r>
      <w:proofErr w:type="spellEnd"/>
      <w:r>
        <w:rPr>
          <w:rStyle w:val="citation-308"/>
        </w:rPr>
        <w:t xml:space="preserve"> </w:t>
      </w:r>
      <w:proofErr w:type="spellStart"/>
      <w:r>
        <w:rPr>
          <w:rStyle w:val="citation-308"/>
        </w:rPr>
        <w:t>двічі</w:t>
      </w:r>
      <w:proofErr w:type="spellEnd"/>
      <w:r>
        <w:rPr>
          <w:rStyle w:val="citation-308"/>
        </w:rPr>
        <w:t xml:space="preserve"> </w:t>
      </w:r>
      <w:proofErr w:type="spellStart"/>
      <w:r>
        <w:rPr>
          <w:rStyle w:val="citation-308"/>
        </w:rPr>
        <w:t>додати</w:t>
      </w:r>
      <w:proofErr w:type="spellEnd"/>
      <w:r>
        <w:rPr>
          <w:rStyle w:val="citation-308"/>
        </w:rPr>
        <w:t xml:space="preserve"> </w:t>
      </w:r>
      <w:proofErr w:type="spellStart"/>
      <w:r>
        <w:rPr>
          <w:rStyle w:val="citation-308"/>
        </w:rPr>
        <w:t>ту</w:t>
      </w:r>
      <w:proofErr w:type="spellEnd"/>
      <w:r>
        <w:rPr>
          <w:rStyle w:val="citation-308"/>
        </w:rPr>
        <w:t xml:space="preserve"> </w:t>
      </w:r>
      <w:proofErr w:type="spellStart"/>
      <w:r>
        <w:rPr>
          <w:rStyle w:val="citation-308"/>
        </w:rPr>
        <w:t>саму</w:t>
      </w:r>
      <w:proofErr w:type="spellEnd"/>
      <w:r>
        <w:rPr>
          <w:rStyle w:val="citation-308"/>
          <w:lang w:val="uk-UA"/>
        </w:rPr>
        <w:t xml:space="preserve"> </w:t>
      </w:r>
      <w:proofErr w:type="spellStart"/>
      <w:r>
        <w:rPr>
          <w:rStyle w:val="citation-308"/>
        </w:rPr>
        <w:t>монету</w:t>
      </w:r>
      <w:proofErr w:type="spellEnd"/>
      <w:r>
        <w:t>.</w:t>
      </w:r>
      <w:r w:rsidR="002C51B3" w:rsidRPr="002C51B3">
        <w:rPr>
          <w:noProof/>
        </w:rPr>
        <w:drawing>
          <wp:inline distT="0" distB="0" distL="0" distR="0" wp14:anchorId="054DB5CE" wp14:editId="57630178">
            <wp:extent cx="5943600" cy="2930525"/>
            <wp:effectExtent l="0" t="0" r="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30525"/>
                    </a:xfrm>
                    <a:prstGeom prst="rect">
                      <a:avLst/>
                    </a:prstGeom>
                  </pic:spPr>
                </pic:pic>
              </a:graphicData>
            </a:graphic>
          </wp:inline>
        </w:drawing>
      </w:r>
    </w:p>
    <w:p w14:paraId="259402E6" w14:textId="77777777" w:rsidR="004A3D0F" w:rsidRDefault="00F003AA">
      <w:pPr>
        <w:spacing w:before="160" w:after="60"/>
      </w:pPr>
      <w:proofErr w:type="spellStart"/>
      <w:r>
        <w:rPr>
          <w:b/>
          <w:sz w:val="32"/>
        </w:rPr>
        <w:t>Таблиця</w:t>
      </w:r>
      <w:proofErr w:type="spellEnd"/>
      <w:r>
        <w:rPr>
          <w:b/>
          <w:sz w:val="32"/>
        </w:rPr>
        <w:t xml:space="preserve"> </w:t>
      </w:r>
      <w:proofErr w:type="spellStart"/>
      <w:proofErr w:type="gramStart"/>
      <w:r>
        <w:rPr>
          <w:b/>
          <w:sz w:val="32"/>
        </w:rPr>
        <w:t>public.alerts</w:t>
      </w:r>
      <w:proofErr w:type="spellEnd"/>
      <w:proofErr w:type="gramEnd"/>
    </w:p>
    <w:p w14:paraId="00ABECDB" w14:textId="7EB67CA1" w:rsidR="002C51B3" w:rsidRDefault="00863D26" w:rsidP="002C51B3">
      <w:pPr>
        <w:ind w:right="288"/>
      </w:pPr>
      <w:proofErr w:type="spellStart"/>
      <w:r>
        <w:rPr>
          <w:b/>
          <w:bCs/>
        </w:rPr>
        <w:t>Таблиця</w:t>
      </w:r>
      <w:proofErr w:type="spellEnd"/>
      <w:r>
        <w:rPr>
          <w:b/>
          <w:bCs/>
        </w:rPr>
        <w:t xml:space="preserve"> </w:t>
      </w:r>
      <w:proofErr w:type="spellStart"/>
      <w:r>
        <w:rPr>
          <w:b/>
          <w:bCs/>
        </w:rPr>
        <w:t>сповіщень</w:t>
      </w:r>
      <w:proofErr w:type="spellEnd"/>
      <w:r>
        <w:rPr>
          <w:b/>
          <w:bCs/>
        </w:rPr>
        <w:t>:</w:t>
      </w:r>
      <w:r>
        <w:t xml:space="preserve"> </w:t>
      </w:r>
      <w:proofErr w:type="spellStart"/>
      <w:r>
        <w:t>Містить</w:t>
      </w:r>
      <w:proofErr w:type="spellEnd"/>
      <w:r>
        <w:t xml:space="preserve"> </w:t>
      </w:r>
      <w:proofErr w:type="spellStart"/>
      <w:r>
        <w:t>умови</w:t>
      </w:r>
      <w:proofErr w:type="spellEnd"/>
      <w:r>
        <w:t xml:space="preserve"> </w:t>
      </w:r>
      <w:proofErr w:type="spellStart"/>
      <w:r>
        <w:t>цінових</w:t>
      </w:r>
      <w:proofErr w:type="spellEnd"/>
      <w:r>
        <w:t xml:space="preserve"> </w:t>
      </w:r>
      <w:proofErr w:type="spellStart"/>
      <w:r>
        <w:t>сповіщень</w:t>
      </w:r>
      <w:proofErr w:type="spellEnd"/>
      <w:r>
        <w:t xml:space="preserve">. </w:t>
      </w:r>
      <w:proofErr w:type="spellStart"/>
      <w:r>
        <w:rPr>
          <w:rStyle w:val="citation-307"/>
        </w:rPr>
        <w:t>Описує</w:t>
      </w:r>
      <w:proofErr w:type="spellEnd"/>
      <w:r>
        <w:rPr>
          <w:rStyle w:val="citation-307"/>
        </w:rPr>
        <w:t xml:space="preserve"> </w:t>
      </w:r>
      <w:proofErr w:type="spellStart"/>
      <w:r>
        <w:rPr>
          <w:rStyle w:val="citation-307"/>
        </w:rPr>
        <w:t>цільову</w:t>
      </w:r>
      <w:proofErr w:type="spellEnd"/>
      <w:r>
        <w:rPr>
          <w:rStyle w:val="citation-307"/>
        </w:rPr>
        <w:t xml:space="preserve"> </w:t>
      </w:r>
      <w:proofErr w:type="spellStart"/>
      <w:r>
        <w:rPr>
          <w:rStyle w:val="citation-307"/>
        </w:rPr>
        <w:t>ціну</w:t>
      </w:r>
      <w:proofErr w:type="spellEnd"/>
      <w:r>
        <w:rPr>
          <w:rStyle w:val="citation-307"/>
        </w:rPr>
        <w:t xml:space="preserve"> (у </w:t>
      </w:r>
      <w:proofErr w:type="spellStart"/>
      <w:r>
        <w:rPr>
          <w:rStyle w:val="citation-307"/>
        </w:rPr>
        <w:t>форматі</w:t>
      </w:r>
      <w:proofErr w:type="spellEnd"/>
      <w:r>
        <w:rPr>
          <w:rStyle w:val="citation-307"/>
        </w:rPr>
        <w:t xml:space="preserve"> </w:t>
      </w:r>
      <w:proofErr w:type="spellStart"/>
      <w:r>
        <w:rPr>
          <w:rStyle w:val="citation-307"/>
        </w:rPr>
        <w:t>точного</w:t>
      </w:r>
      <w:proofErr w:type="spellEnd"/>
      <w:r>
        <w:rPr>
          <w:rStyle w:val="citation-307"/>
        </w:rPr>
        <w:t xml:space="preserve"> </w:t>
      </w:r>
      <w:proofErr w:type="spellStart"/>
      <w:r>
        <w:rPr>
          <w:rStyle w:val="citation-307"/>
        </w:rPr>
        <w:t>числового</w:t>
      </w:r>
      <w:proofErr w:type="spellEnd"/>
      <w:r>
        <w:rPr>
          <w:rStyle w:val="citation-307"/>
        </w:rPr>
        <w:t xml:space="preserve"> </w:t>
      </w:r>
      <w:proofErr w:type="spellStart"/>
      <w:r>
        <w:rPr>
          <w:rStyle w:val="citation-307"/>
        </w:rPr>
        <w:t>значення</w:t>
      </w:r>
      <w:proofErr w:type="spellEnd"/>
      <w:r>
        <w:rPr>
          <w:rStyle w:val="citation-307"/>
        </w:rPr>
        <w:t xml:space="preserve">), </w:t>
      </w:r>
      <w:proofErr w:type="spellStart"/>
      <w:r>
        <w:rPr>
          <w:rStyle w:val="citation-307"/>
        </w:rPr>
        <w:t>умову</w:t>
      </w:r>
      <w:proofErr w:type="spellEnd"/>
      <w:r>
        <w:rPr>
          <w:rStyle w:val="citation-307"/>
        </w:rPr>
        <w:t xml:space="preserve"> </w:t>
      </w:r>
      <w:proofErr w:type="spellStart"/>
      <w:r>
        <w:rPr>
          <w:rStyle w:val="citation-307"/>
        </w:rPr>
        <w:t>спрацювання</w:t>
      </w:r>
      <w:proofErr w:type="spellEnd"/>
      <w:r>
        <w:rPr>
          <w:rStyle w:val="citation-307"/>
        </w:rPr>
        <w:t xml:space="preserve"> </w:t>
      </w:r>
      <w:proofErr w:type="spellStart"/>
      <w:r>
        <w:rPr>
          <w:rStyle w:val="citation-307"/>
        </w:rPr>
        <w:t>та</w:t>
      </w:r>
      <w:proofErr w:type="spellEnd"/>
      <w:r>
        <w:rPr>
          <w:rStyle w:val="citation-307"/>
        </w:rPr>
        <w:t xml:space="preserve"> </w:t>
      </w:r>
      <w:proofErr w:type="spellStart"/>
      <w:r>
        <w:rPr>
          <w:rStyle w:val="citation-307"/>
        </w:rPr>
        <w:t>статус</w:t>
      </w:r>
      <w:proofErr w:type="spellEnd"/>
      <w:r>
        <w:rPr>
          <w:rStyle w:val="citation-307"/>
        </w:rPr>
        <w:t xml:space="preserve"> </w:t>
      </w:r>
      <w:proofErr w:type="spellStart"/>
      <w:r>
        <w:rPr>
          <w:rStyle w:val="citation-307"/>
        </w:rPr>
        <w:t>активності</w:t>
      </w:r>
      <w:proofErr w:type="spellEnd"/>
      <w:r>
        <w:rPr>
          <w:rStyle w:val="citation-307"/>
        </w:rPr>
        <w:t xml:space="preserve"> </w:t>
      </w:r>
      <w:proofErr w:type="spellStart"/>
      <w:r>
        <w:rPr>
          <w:rStyle w:val="citation-307"/>
        </w:rPr>
        <w:t>сповіщення</w:t>
      </w:r>
      <w:proofErr w:type="spellEnd"/>
      <w:r>
        <w:rPr>
          <w:rStyle w:val="citation-307"/>
        </w:rPr>
        <w:t xml:space="preserve">, </w:t>
      </w:r>
      <w:proofErr w:type="spellStart"/>
      <w:r>
        <w:rPr>
          <w:rStyle w:val="citation-307"/>
        </w:rPr>
        <w:t>закріплюючи</w:t>
      </w:r>
      <w:proofErr w:type="spellEnd"/>
      <w:r>
        <w:rPr>
          <w:rStyle w:val="citation-307"/>
        </w:rPr>
        <w:t xml:space="preserve"> </w:t>
      </w:r>
      <w:proofErr w:type="spellStart"/>
      <w:r>
        <w:rPr>
          <w:rStyle w:val="citation-307"/>
        </w:rPr>
        <w:t>його</w:t>
      </w:r>
      <w:proofErr w:type="spellEnd"/>
      <w:r>
        <w:rPr>
          <w:rStyle w:val="citation-307"/>
        </w:rPr>
        <w:t xml:space="preserve"> </w:t>
      </w:r>
      <w:proofErr w:type="spellStart"/>
      <w:r>
        <w:rPr>
          <w:rStyle w:val="citation-307"/>
        </w:rPr>
        <w:t>за</w:t>
      </w:r>
      <w:proofErr w:type="spellEnd"/>
      <w:r>
        <w:rPr>
          <w:rStyle w:val="citation-307"/>
        </w:rPr>
        <w:t xml:space="preserve"> </w:t>
      </w:r>
      <w:proofErr w:type="spellStart"/>
      <w:r>
        <w:rPr>
          <w:rStyle w:val="citation-307"/>
        </w:rPr>
        <w:t>конкретним</w:t>
      </w:r>
      <w:proofErr w:type="spellEnd"/>
      <w:r>
        <w:rPr>
          <w:rStyle w:val="citation-307"/>
        </w:rPr>
        <w:t xml:space="preserve"> </w:t>
      </w:r>
      <w:proofErr w:type="spellStart"/>
      <w:r>
        <w:rPr>
          <w:rStyle w:val="citation-307"/>
        </w:rPr>
        <w:t>користувачем</w:t>
      </w:r>
      <w:proofErr w:type="spellEnd"/>
      <w:r>
        <w:t>.</w:t>
      </w:r>
      <w:r w:rsidR="002C51B3" w:rsidRPr="002C51B3">
        <w:rPr>
          <w:noProof/>
        </w:rPr>
        <w:drawing>
          <wp:inline distT="0" distB="0" distL="0" distR="0" wp14:anchorId="79357830" wp14:editId="1CA04C96">
            <wp:extent cx="4581525" cy="280373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91147" cy="2809625"/>
                    </a:xfrm>
                    <a:prstGeom prst="rect">
                      <a:avLst/>
                    </a:prstGeom>
                  </pic:spPr>
                </pic:pic>
              </a:graphicData>
            </a:graphic>
          </wp:inline>
        </w:drawing>
      </w:r>
    </w:p>
    <w:p w14:paraId="646FD031" w14:textId="77777777" w:rsidR="004A3D0F" w:rsidRDefault="00F003AA">
      <w:pPr>
        <w:spacing w:before="160" w:after="60"/>
      </w:pPr>
      <w:proofErr w:type="spellStart"/>
      <w:r>
        <w:rPr>
          <w:b/>
          <w:sz w:val="32"/>
        </w:rPr>
        <w:lastRenderedPageBreak/>
        <w:t>Таблиця</w:t>
      </w:r>
      <w:proofErr w:type="spellEnd"/>
      <w:r>
        <w:rPr>
          <w:b/>
          <w:sz w:val="32"/>
        </w:rPr>
        <w:t xml:space="preserve"> </w:t>
      </w:r>
      <w:proofErr w:type="spellStart"/>
      <w:r>
        <w:rPr>
          <w:b/>
          <w:sz w:val="32"/>
        </w:rPr>
        <w:t>public.ml_models</w:t>
      </w:r>
      <w:proofErr w:type="spellEnd"/>
    </w:p>
    <w:p w14:paraId="27D94221" w14:textId="196B0CDA" w:rsidR="00572CEC" w:rsidRDefault="00863D26" w:rsidP="00863D26">
      <w:pPr>
        <w:ind w:right="288"/>
      </w:pPr>
      <w:proofErr w:type="spellStart"/>
      <w:r>
        <w:rPr>
          <w:rStyle w:val="citation-306"/>
          <w:b/>
          <w:bCs/>
        </w:rPr>
        <w:t>Таблиця</w:t>
      </w:r>
      <w:proofErr w:type="spellEnd"/>
      <w:r>
        <w:rPr>
          <w:rStyle w:val="citation-306"/>
          <w:b/>
          <w:bCs/>
        </w:rPr>
        <w:t xml:space="preserve"> ML-</w:t>
      </w:r>
      <w:proofErr w:type="spellStart"/>
      <w:r>
        <w:rPr>
          <w:rStyle w:val="citation-306"/>
          <w:b/>
          <w:bCs/>
        </w:rPr>
        <w:t>моделей</w:t>
      </w:r>
      <w:proofErr w:type="spellEnd"/>
      <w:r>
        <w:rPr>
          <w:rStyle w:val="citation-306"/>
          <w:b/>
          <w:bCs/>
        </w:rPr>
        <w:t>:</w:t>
      </w:r>
      <w:r>
        <w:rPr>
          <w:rStyle w:val="citation-306"/>
        </w:rPr>
        <w:t xml:space="preserve"> </w:t>
      </w:r>
      <w:proofErr w:type="spellStart"/>
      <w:r>
        <w:rPr>
          <w:rStyle w:val="citation-306"/>
        </w:rPr>
        <w:t>Створена</w:t>
      </w:r>
      <w:proofErr w:type="spellEnd"/>
      <w:r>
        <w:rPr>
          <w:rStyle w:val="citation-306"/>
        </w:rPr>
        <w:t xml:space="preserve"> </w:t>
      </w:r>
      <w:proofErr w:type="spellStart"/>
      <w:r>
        <w:rPr>
          <w:rStyle w:val="citation-306"/>
        </w:rPr>
        <w:t>для</w:t>
      </w:r>
      <w:proofErr w:type="spellEnd"/>
      <w:r>
        <w:rPr>
          <w:rStyle w:val="citation-306"/>
        </w:rPr>
        <w:t xml:space="preserve"> </w:t>
      </w:r>
      <w:proofErr w:type="spellStart"/>
      <w:r>
        <w:rPr>
          <w:rStyle w:val="citation-306"/>
        </w:rPr>
        <w:t>збереження</w:t>
      </w:r>
      <w:proofErr w:type="spellEnd"/>
      <w:r>
        <w:rPr>
          <w:rStyle w:val="citation-306"/>
        </w:rPr>
        <w:t xml:space="preserve"> </w:t>
      </w:r>
      <w:proofErr w:type="spellStart"/>
      <w:r>
        <w:rPr>
          <w:rStyle w:val="citation-306"/>
        </w:rPr>
        <w:t>навчених</w:t>
      </w:r>
      <w:proofErr w:type="spellEnd"/>
      <w:r>
        <w:rPr>
          <w:rStyle w:val="citation-306"/>
        </w:rPr>
        <w:t xml:space="preserve"> </w:t>
      </w:r>
      <w:proofErr w:type="spellStart"/>
      <w:r>
        <w:rPr>
          <w:rStyle w:val="citation-306"/>
        </w:rPr>
        <w:t>моделей</w:t>
      </w:r>
      <w:proofErr w:type="spellEnd"/>
      <w:r>
        <w:rPr>
          <w:rStyle w:val="citation-306"/>
        </w:rPr>
        <w:t xml:space="preserve"> </w:t>
      </w:r>
      <w:proofErr w:type="spellStart"/>
      <w:r>
        <w:rPr>
          <w:rStyle w:val="citation-306"/>
        </w:rPr>
        <w:t>машинного</w:t>
      </w:r>
      <w:proofErr w:type="spellEnd"/>
      <w:r>
        <w:rPr>
          <w:rStyle w:val="citation-306"/>
        </w:rPr>
        <w:t xml:space="preserve"> </w:t>
      </w:r>
      <w:proofErr w:type="spellStart"/>
      <w:r>
        <w:rPr>
          <w:rStyle w:val="citation-306"/>
        </w:rPr>
        <w:t>навчання</w:t>
      </w:r>
      <w:proofErr w:type="spellEnd"/>
      <w:r>
        <w:t xml:space="preserve">. </w:t>
      </w:r>
      <w:proofErr w:type="spellStart"/>
      <w:r>
        <w:rPr>
          <w:rStyle w:val="citation-305"/>
        </w:rPr>
        <w:t>Передбачає</w:t>
      </w:r>
      <w:proofErr w:type="spellEnd"/>
      <w:r>
        <w:rPr>
          <w:rStyle w:val="citation-305"/>
        </w:rPr>
        <w:t xml:space="preserve"> </w:t>
      </w:r>
      <w:proofErr w:type="spellStart"/>
      <w:r>
        <w:rPr>
          <w:rStyle w:val="citation-305"/>
        </w:rPr>
        <w:t>стовпці</w:t>
      </w:r>
      <w:proofErr w:type="spellEnd"/>
      <w:r>
        <w:rPr>
          <w:rStyle w:val="citation-305"/>
        </w:rPr>
        <w:t xml:space="preserve"> </w:t>
      </w:r>
      <w:proofErr w:type="spellStart"/>
      <w:r>
        <w:rPr>
          <w:rStyle w:val="citation-305"/>
        </w:rPr>
        <w:t>для</w:t>
      </w:r>
      <w:proofErr w:type="spellEnd"/>
      <w:r>
        <w:rPr>
          <w:rStyle w:val="citation-305"/>
        </w:rPr>
        <w:t xml:space="preserve"> </w:t>
      </w:r>
      <w:proofErr w:type="spellStart"/>
      <w:r>
        <w:rPr>
          <w:rStyle w:val="citation-305"/>
        </w:rPr>
        <w:t>зберігання</w:t>
      </w:r>
      <w:proofErr w:type="spellEnd"/>
      <w:r>
        <w:rPr>
          <w:rStyle w:val="citation-305"/>
        </w:rPr>
        <w:t xml:space="preserve"> </w:t>
      </w:r>
      <w:proofErr w:type="spellStart"/>
      <w:r>
        <w:rPr>
          <w:rStyle w:val="citation-305"/>
        </w:rPr>
        <w:t>моделі</w:t>
      </w:r>
      <w:proofErr w:type="spellEnd"/>
      <w:r>
        <w:rPr>
          <w:rStyle w:val="citation-305"/>
        </w:rPr>
        <w:t xml:space="preserve"> у </w:t>
      </w:r>
      <w:proofErr w:type="spellStart"/>
      <w:r>
        <w:rPr>
          <w:rStyle w:val="citation-305"/>
        </w:rPr>
        <w:t>бінарному</w:t>
      </w:r>
      <w:proofErr w:type="spellEnd"/>
      <w:r>
        <w:rPr>
          <w:rStyle w:val="citation-305"/>
        </w:rPr>
        <w:t xml:space="preserve"> </w:t>
      </w:r>
      <w:proofErr w:type="spellStart"/>
      <w:r>
        <w:rPr>
          <w:rStyle w:val="citation-305"/>
        </w:rPr>
        <w:t>вигляді</w:t>
      </w:r>
      <w:proofErr w:type="spellEnd"/>
      <w:r>
        <w:rPr>
          <w:rStyle w:val="citation-305"/>
        </w:rPr>
        <w:t xml:space="preserve">, </w:t>
      </w:r>
      <w:proofErr w:type="spellStart"/>
      <w:r>
        <w:rPr>
          <w:rStyle w:val="citation-305"/>
        </w:rPr>
        <w:t>списку</w:t>
      </w:r>
      <w:proofErr w:type="spellEnd"/>
      <w:r>
        <w:rPr>
          <w:rStyle w:val="citation-305"/>
        </w:rPr>
        <w:t xml:space="preserve"> </w:t>
      </w:r>
      <w:proofErr w:type="spellStart"/>
      <w:r>
        <w:rPr>
          <w:rStyle w:val="citation-305"/>
        </w:rPr>
        <w:t>ознак</w:t>
      </w:r>
      <w:proofErr w:type="spellEnd"/>
      <w:r>
        <w:rPr>
          <w:rStyle w:val="citation-305"/>
        </w:rPr>
        <w:t xml:space="preserve"> у </w:t>
      </w:r>
      <w:proofErr w:type="spellStart"/>
      <w:r>
        <w:rPr>
          <w:rStyle w:val="citation-305"/>
        </w:rPr>
        <w:t>вигляді</w:t>
      </w:r>
      <w:proofErr w:type="spellEnd"/>
      <w:r>
        <w:rPr>
          <w:rStyle w:val="citation-305"/>
        </w:rPr>
        <w:t xml:space="preserve"> </w:t>
      </w:r>
      <w:proofErr w:type="spellStart"/>
      <w:r>
        <w:rPr>
          <w:rStyle w:val="citation-305"/>
        </w:rPr>
        <w:t>масиву</w:t>
      </w:r>
      <w:proofErr w:type="spellEnd"/>
      <w:r>
        <w:rPr>
          <w:rStyle w:val="citation-305"/>
        </w:rPr>
        <w:t xml:space="preserve">, </w:t>
      </w:r>
      <w:proofErr w:type="spellStart"/>
      <w:r>
        <w:rPr>
          <w:rStyle w:val="citation-305"/>
        </w:rPr>
        <w:t>показників</w:t>
      </w:r>
      <w:proofErr w:type="spellEnd"/>
      <w:r>
        <w:rPr>
          <w:rStyle w:val="citation-305"/>
        </w:rPr>
        <w:t xml:space="preserve"> </w:t>
      </w:r>
      <w:proofErr w:type="spellStart"/>
      <w:r>
        <w:rPr>
          <w:rStyle w:val="citation-305"/>
        </w:rPr>
        <w:t>точності</w:t>
      </w:r>
      <w:proofErr w:type="spellEnd"/>
      <w:r>
        <w:rPr>
          <w:rStyle w:val="citation-305"/>
        </w:rPr>
        <w:t xml:space="preserve"> </w:t>
      </w:r>
      <w:proofErr w:type="spellStart"/>
      <w:r>
        <w:rPr>
          <w:rStyle w:val="citation-305"/>
        </w:rPr>
        <w:t>та</w:t>
      </w:r>
      <w:proofErr w:type="spellEnd"/>
      <w:r>
        <w:rPr>
          <w:rStyle w:val="citation-305"/>
        </w:rPr>
        <w:t xml:space="preserve"> </w:t>
      </w:r>
      <w:proofErr w:type="spellStart"/>
      <w:r>
        <w:rPr>
          <w:rStyle w:val="citation-305"/>
        </w:rPr>
        <w:t>мітки</w:t>
      </w:r>
      <w:proofErr w:type="spellEnd"/>
      <w:r>
        <w:rPr>
          <w:rStyle w:val="citation-305"/>
        </w:rPr>
        <w:t xml:space="preserve"> </w:t>
      </w:r>
      <w:proofErr w:type="spellStart"/>
      <w:r>
        <w:rPr>
          <w:rStyle w:val="citation-305"/>
        </w:rPr>
        <w:t>часу</w:t>
      </w:r>
      <w:proofErr w:type="spellEnd"/>
      <w:r>
        <w:rPr>
          <w:rStyle w:val="citation-305"/>
        </w:rPr>
        <w:t xml:space="preserve"> </w:t>
      </w:r>
      <w:proofErr w:type="spellStart"/>
      <w:r>
        <w:rPr>
          <w:rStyle w:val="citation-305"/>
        </w:rPr>
        <w:t>для</w:t>
      </w:r>
      <w:proofErr w:type="spellEnd"/>
      <w:r>
        <w:rPr>
          <w:rStyle w:val="citation-305"/>
        </w:rPr>
        <w:t xml:space="preserve"> </w:t>
      </w:r>
      <w:proofErr w:type="spellStart"/>
      <w:r>
        <w:rPr>
          <w:rStyle w:val="citation-305"/>
        </w:rPr>
        <w:t>перевірки</w:t>
      </w:r>
      <w:proofErr w:type="spellEnd"/>
      <w:r>
        <w:rPr>
          <w:rStyle w:val="citation-305"/>
        </w:rPr>
        <w:t xml:space="preserve"> </w:t>
      </w:r>
      <w:proofErr w:type="spellStart"/>
      <w:r>
        <w:rPr>
          <w:rStyle w:val="citation-305"/>
        </w:rPr>
        <w:t>актуальності</w:t>
      </w:r>
      <w:proofErr w:type="spellEnd"/>
      <w:r>
        <w:rPr>
          <w:rStyle w:val="citation-305"/>
        </w:rPr>
        <w:t xml:space="preserve"> </w:t>
      </w:r>
      <w:proofErr w:type="spellStart"/>
      <w:r>
        <w:rPr>
          <w:rStyle w:val="citation-305"/>
        </w:rPr>
        <w:t>моделі</w:t>
      </w:r>
      <w:proofErr w:type="spellEnd"/>
      <w:r>
        <w:t xml:space="preserve">. </w:t>
      </w:r>
      <w:r w:rsidR="00572CEC" w:rsidRPr="00572CEC">
        <w:rPr>
          <w:noProof/>
        </w:rPr>
        <w:drawing>
          <wp:inline distT="0" distB="0" distL="0" distR="0" wp14:anchorId="5A8BF45E" wp14:editId="14A9CB9E">
            <wp:extent cx="5943600" cy="19685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68500"/>
                    </a:xfrm>
                    <a:prstGeom prst="rect">
                      <a:avLst/>
                    </a:prstGeom>
                  </pic:spPr>
                </pic:pic>
              </a:graphicData>
            </a:graphic>
          </wp:inline>
        </w:drawing>
      </w:r>
    </w:p>
    <w:p w14:paraId="72DFDD6F" w14:textId="77777777" w:rsidR="004A3D0F" w:rsidRDefault="00F003AA">
      <w:pPr>
        <w:spacing w:before="160" w:after="60"/>
      </w:pPr>
      <w:proofErr w:type="spellStart"/>
      <w:r>
        <w:rPr>
          <w:b/>
          <w:sz w:val="32"/>
        </w:rPr>
        <w:t>Таблиця</w:t>
      </w:r>
      <w:proofErr w:type="spellEnd"/>
      <w:r>
        <w:rPr>
          <w:b/>
          <w:sz w:val="32"/>
        </w:rPr>
        <w:t xml:space="preserve"> </w:t>
      </w:r>
      <w:proofErr w:type="spellStart"/>
      <w:proofErr w:type="gramStart"/>
      <w:r>
        <w:rPr>
          <w:b/>
          <w:sz w:val="32"/>
        </w:rPr>
        <w:t>public.model</w:t>
      </w:r>
      <w:proofErr w:type="gramEnd"/>
      <w:r>
        <w:rPr>
          <w:b/>
          <w:sz w:val="32"/>
        </w:rPr>
        <w:t>_predictions</w:t>
      </w:r>
      <w:proofErr w:type="spellEnd"/>
    </w:p>
    <w:p w14:paraId="71BCB5CF" w14:textId="57B23CB5" w:rsidR="00743703" w:rsidRDefault="00863D26" w:rsidP="00743703">
      <w:pPr>
        <w:ind w:right="288"/>
      </w:pPr>
      <w:proofErr w:type="spellStart"/>
      <w:r>
        <w:rPr>
          <w:b/>
          <w:bCs/>
        </w:rPr>
        <w:t>Таблиця</w:t>
      </w:r>
      <w:proofErr w:type="spellEnd"/>
      <w:r>
        <w:rPr>
          <w:b/>
          <w:bCs/>
        </w:rPr>
        <w:t xml:space="preserve"> </w:t>
      </w:r>
      <w:proofErr w:type="spellStart"/>
      <w:r>
        <w:rPr>
          <w:b/>
          <w:bCs/>
        </w:rPr>
        <w:t>прогнозів</w:t>
      </w:r>
      <w:proofErr w:type="spellEnd"/>
      <w:r>
        <w:rPr>
          <w:b/>
          <w:bCs/>
        </w:rPr>
        <w:t>:</w:t>
      </w:r>
      <w:r>
        <w:t xml:space="preserve"> </w:t>
      </w:r>
      <w:proofErr w:type="spellStart"/>
      <w:r>
        <w:t>Використовується</w:t>
      </w:r>
      <w:proofErr w:type="spellEnd"/>
      <w:r>
        <w:t xml:space="preserve"> </w:t>
      </w:r>
      <w:proofErr w:type="spellStart"/>
      <w:r>
        <w:t>як</w:t>
      </w:r>
      <w:proofErr w:type="spellEnd"/>
      <w:r>
        <w:t xml:space="preserve"> </w:t>
      </w:r>
      <w:proofErr w:type="spellStart"/>
      <w:r>
        <w:t>журнал</w:t>
      </w:r>
      <w:proofErr w:type="spellEnd"/>
      <w:r>
        <w:t xml:space="preserve"> </w:t>
      </w:r>
      <w:proofErr w:type="spellStart"/>
      <w:r>
        <w:t>результатів</w:t>
      </w:r>
      <w:proofErr w:type="spellEnd"/>
      <w:r>
        <w:t xml:space="preserve"> </w:t>
      </w:r>
      <w:proofErr w:type="spellStart"/>
      <w:r>
        <w:t>роботи</w:t>
      </w:r>
      <w:proofErr w:type="spellEnd"/>
      <w:r>
        <w:t xml:space="preserve"> </w:t>
      </w:r>
      <w:proofErr w:type="spellStart"/>
      <w:r>
        <w:t>моделей</w:t>
      </w:r>
      <w:proofErr w:type="spellEnd"/>
      <w:r>
        <w:t xml:space="preserve">. </w:t>
      </w:r>
      <w:proofErr w:type="spellStart"/>
      <w:r>
        <w:rPr>
          <w:rStyle w:val="citation-304"/>
        </w:rPr>
        <w:t>Зберігає</w:t>
      </w:r>
      <w:proofErr w:type="spellEnd"/>
      <w:r>
        <w:rPr>
          <w:rStyle w:val="citation-304"/>
        </w:rPr>
        <w:t xml:space="preserve"> </w:t>
      </w:r>
      <w:proofErr w:type="spellStart"/>
      <w:r>
        <w:rPr>
          <w:rStyle w:val="citation-304"/>
        </w:rPr>
        <w:t>всі</w:t>
      </w:r>
      <w:proofErr w:type="spellEnd"/>
      <w:r>
        <w:rPr>
          <w:rStyle w:val="citation-304"/>
        </w:rPr>
        <w:t xml:space="preserve"> </w:t>
      </w:r>
      <w:proofErr w:type="spellStart"/>
      <w:r>
        <w:rPr>
          <w:rStyle w:val="citation-304"/>
        </w:rPr>
        <w:t>необхідні</w:t>
      </w:r>
      <w:proofErr w:type="spellEnd"/>
      <w:r>
        <w:rPr>
          <w:rStyle w:val="citation-304"/>
        </w:rPr>
        <w:t xml:space="preserve"> </w:t>
      </w:r>
      <w:proofErr w:type="spellStart"/>
      <w:r>
        <w:rPr>
          <w:rStyle w:val="citation-304"/>
        </w:rPr>
        <w:t>параметри</w:t>
      </w:r>
      <w:proofErr w:type="spellEnd"/>
      <w:r>
        <w:rPr>
          <w:rStyle w:val="citation-304"/>
        </w:rPr>
        <w:t xml:space="preserve"> </w:t>
      </w:r>
      <w:proofErr w:type="spellStart"/>
      <w:r>
        <w:rPr>
          <w:rStyle w:val="citation-304"/>
        </w:rPr>
        <w:t>прогнозу</w:t>
      </w:r>
      <w:proofErr w:type="spellEnd"/>
      <w:r>
        <w:rPr>
          <w:rStyle w:val="citation-304"/>
        </w:rPr>
        <w:t xml:space="preserve">: </w:t>
      </w:r>
      <w:proofErr w:type="spellStart"/>
      <w:r>
        <w:rPr>
          <w:rStyle w:val="citation-304"/>
        </w:rPr>
        <w:t>сигнал</w:t>
      </w:r>
      <w:proofErr w:type="spellEnd"/>
      <w:r>
        <w:rPr>
          <w:rStyle w:val="citation-304"/>
        </w:rPr>
        <w:t xml:space="preserve">, </w:t>
      </w:r>
      <w:proofErr w:type="spellStart"/>
      <w:r>
        <w:rPr>
          <w:rStyle w:val="citation-304"/>
        </w:rPr>
        <w:t>ціну</w:t>
      </w:r>
      <w:proofErr w:type="spellEnd"/>
      <w:r>
        <w:rPr>
          <w:rStyle w:val="citation-304"/>
        </w:rPr>
        <w:t xml:space="preserve">, </w:t>
      </w:r>
      <w:proofErr w:type="spellStart"/>
      <w:r>
        <w:rPr>
          <w:rStyle w:val="citation-304"/>
        </w:rPr>
        <w:t>рівні</w:t>
      </w:r>
      <w:proofErr w:type="spellEnd"/>
      <w:r>
        <w:rPr>
          <w:rStyle w:val="citation-304"/>
        </w:rPr>
        <w:t xml:space="preserve"> </w:t>
      </w:r>
      <w:proofErr w:type="spellStart"/>
      <w:r>
        <w:rPr>
          <w:rStyle w:val="citation-304"/>
        </w:rPr>
        <w:t>ризику</w:t>
      </w:r>
      <w:proofErr w:type="spellEnd"/>
      <w:r>
        <w:rPr>
          <w:rStyle w:val="citation-304"/>
        </w:rPr>
        <w:t xml:space="preserve"> </w:t>
      </w:r>
      <w:proofErr w:type="spellStart"/>
      <w:r>
        <w:rPr>
          <w:rStyle w:val="citation-304"/>
        </w:rPr>
        <w:t>та</w:t>
      </w:r>
      <w:proofErr w:type="spellEnd"/>
      <w:r>
        <w:rPr>
          <w:rStyle w:val="citation-304"/>
        </w:rPr>
        <w:t xml:space="preserve"> </w:t>
      </w:r>
      <w:proofErr w:type="spellStart"/>
      <w:r>
        <w:rPr>
          <w:rStyle w:val="citation-304"/>
        </w:rPr>
        <w:t>впевненість</w:t>
      </w:r>
      <w:proofErr w:type="spellEnd"/>
      <w:r>
        <w:rPr>
          <w:rStyle w:val="citation-304"/>
        </w:rPr>
        <w:t xml:space="preserve"> </w:t>
      </w:r>
      <w:proofErr w:type="spellStart"/>
      <w:r>
        <w:rPr>
          <w:rStyle w:val="citation-304"/>
        </w:rPr>
        <w:t>моделі</w:t>
      </w:r>
      <w:proofErr w:type="spellEnd"/>
      <w:r>
        <w:rPr>
          <w:rStyle w:val="citation-304"/>
        </w:rPr>
        <w:t xml:space="preserve">, </w:t>
      </w:r>
      <w:proofErr w:type="spellStart"/>
      <w:r>
        <w:rPr>
          <w:rStyle w:val="citation-304"/>
        </w:rPr>
        <w:t>що</w:t>
      </w:r>
      <w:proofErr w:type="spellEnd"/>
      <w:r>
        <w:rPr>
          <w:rStyle w:val="citation-304"/>
        </w:rPr>
        <w:t xml:space="preserve"> </w:t>
      </w:r>
      <w:proofErr w:type="spellStart"/>
      <w:r>
        <w:rPr>
          <w:rStyle w:val="citation-304"/>
        </w:rPr>
        <w:t>дозволяє</w:t>
      </w:r>
      <w:proofErr w:type="spellEnd"/>
      <w:r>
        <w:rPr>
          <w:rStyle w:val="citation-304"/>
        </w:rPr>
        <w:t xml:space="preserve"> </w:t>
      </w:r>
      <w:proofErr w:type="spellStart"/>
      <w:r>
        <w:rPr>
          <w:rStyle w:val="citation-304"/>
        </w:rPr>
        <w:t>боту</w:t>
      </w:r>
      <w:proofErr w:type="spellEnd"/>
      <w:r>
        <w:rPr>
          <w:rStyle w:val="citation-304"/>
        </w:rPr>
        <w:t xml:space="preserve"> </w:t>
      </w:r>
      <w:proofErr w:type="spellStart"/>
      <w:r>
        <w:rPr>
          <w:rStyle w:val="citation-304"/>
        </w:rPr>
        <w:t>перевіряти</w:t>
      </w:r>
      <w:proofErr w:type="spellEnd"/>
      <w:r>
        <w:rPr>
          <w:rStyle w:val="citation-304"/>
        </w:rPr>
        <w:t xml:space="preserve"> </w:t>
      </w:r>
      <w:proofErr w:type="spellStart"/>
      <w:r>
        <w:rPr>
          <w:rStyle w:val="citation-304"/>
        </w:rPr>
        <w:t>свіжість</w:t>
      </w:r>
      <w:proofErr w:type="spellEnd"/>
      <w:r>
        <w:rPr>
          <w:rStyle w:val="citation-304"/>
        </w:rPr>
        <w:t xml:space="preserve"> </w:t>
      </w:r>
      <w:proofErr w:type="spellStart"/>
      <w:r>
        <w:rPr>
          <w:rStyle w:val="citation-304"/>
        </w:rPr>
        <w:t>даних</w:t>
      </w:r>
      <w:proofErr w:type="spellEnd"/>
      <w:r>
        <w:rPr>
          <w:rStyle w:val="citation-304"/>
        </w:rPr>
        <w:t xml:space="preserve"> </w:t>
      </w:r>
      <w:proofErr w:type="spellStart"/>
      <w:r>
        <w:rPr>
          <w:rStyle w:val="citation-304"/>
        </w:rPr>
        <w:t>та</w:t>
      </w:r>
      <w:proofErr w:type="spellEnd"/>
      <w:r>
        <w:rPr>
          <w:rStyle w:val="citation-304"/>
        </w:rPr>
        <w:t xml:space="preserve"> </w:t>
      </w:r>
      <w:proofErr w:type="spellStart"/>
      <w:r>
        <w:rPr>
          <w:rStyle w:val="citation-304"/>
        </w:rPr>
        <w:t>проводити</w:t>
      </w:r>
      <w:proofErr w:type="spellEnd"/>
      <w:r>
        <w:rPr>
          <w:rStyle w:val="citation-304"/>
        </w:rPr>
        <w:t xml:space="preserve"> </w:t>
      </w:r>
      <w:proofErr w:type="spellStart"/>
      <w:r>
        <w:rPr>
          <w:rStyle w:val="citation-304"/>
        </w:rPr>
        <w:t>подальший</w:t>
      </w:r>
      <w:proofErr w:type="spellEnd"/>
      <w:r>
        <w:rPr>
          <w:rStyle w:val="citation-304"/>
        </w:rPr>
        <w:t xml:space="preserve"> </w:t>
      </w:r>
      <w:proofErr w:type="spellStart"/>
      <w:r>
        <w:rPr>
          <w:rStyle w:val="citation-304"/>
        </w:rPr>
        <w:t>аналіз</w:t>
      </w:r>
      <w:proofErr w:type="spellEnd"/>
      <w:r>
        <w:t xml:space="preserve">. </w:t>
      </w:r>
      <w:r w:rsidR="00743703" w:rsidRPr="00743703">
        <w:rPr>
          <w:noProof/>
        </w:rPr>
        <w:drawing>
          <wp:inline distT="0" distB="0" distL="0" distR="0" wp14:anchorId="6FF7547B" wp14:editId="19AFCC1F">
            <wp:extent cx="5943600" cy="217614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76145"/>
                    </a:xfrm>
                    <a:prstGeom prst="rect">
                      <a:avLst/>
                    </a:prstGeom>
                  </pic:spPr>
                </pic:pic>
              </a:graphicData>
            </a:graphic>
          </wp:inline>
        </w:drawing>
      </w:r>
    </w:p>
    <w:p>
      <w:r>
        <w:rPr>
          <w:b/>
          <w:sz w:val="32"/>
        </w:rPr>
        <w:t>Таблиця public.demo_accounts</w:t>
      </w:r>
    </w:p>
    <w:p>
      <w:r>
        <w:rPr>
          <w:b/>
        </w:rPr>
        <w:t xml:space="preserve">Таблиця демо-рахунків: </w:t>
      </w:r>
      <w:r>
        <w:t>Зберігає фінансовий стан користувача в режимі навчальної торгівлі. Основним полем є баланс cash, який оновлюється після відкриття або закриття позицій. Запис прив'язується до конкретного користувача через user_id, тому кожен користувач має власний ізольований демо-рахунок.</w:t>
      </w:r>
    </w:p>
    <w:p>
      <w:r>
        <w:rPr>
          <w:b/>
          <w:sz w:val="32"/>
        </w:rPr>
        <w:t>Таблиця public.demo_positions</w:t>
      </w:r>
    </w:p>
    <w:p>
      <w:r>
        <w:rPr>
          <w:b/>
        </w:rPr>
        <w:t xml:space="preserve">Таблиця демо-позицій: </w:t>
      </w:r>
      <w:r>
        <w:t>Містить відкриті позиції користувача: криптовалютний символ, напрям угоди LONG або SHORT, кількість активу, середню ціну входу, маржу, кредитне плече, ціну ліквідації, stop loss і take profit. Така нормалізація дозволяє зберігати кожну позицію окремим рядком і коректно відновлювати портфель після повторного входу.</w:t>
      </w:r>
    </w:p>
    <w:p>
      <w:r>
        <w:rPr>
          <w:b/>
          <w:sz w:val="32"/>
        </w:rPr>
        <w:t>Таблиця public.demo_orders</w:t>
      </w:r>
    </w:p>
    <w:p>
      <w:r>
        <w:rPr>
          <w:b/>
        </w:rPr>
        <w:t xml:space="preserve">Таблиця демо-ордерів: </w:t>
      </w:r>
      <w:r>
        <w:t>Використовується для збереження активних або відкладених торгових заявок. У ній фіксуються тип ордера, напрям, сума, плече, лімітна ціна та параметри ризик-менеджменту. Це дає можливість користувачу не втрачати стан торгового сценарію між сесіями.</w:t>
      </w:r>
    </w:p>
    <w:p>
      <w:r>
        <w:rPr>
          <w:b/>
          <w:sz w:val="32"/>
        </w:rPr>
        <w:t>Таблиця public.demo_trades</w:t>
      </w:r>
    </w:p>
    <w:p>
      <w:r>
        <w:rPr>
          <w:b/>
        </w:rPr>
        <w:t xml:space="preserve">Таблиця історії демо-угод: </w:t>
      </w:r>
      <w:r>
        <w:t>Виконує роль журналу операцій. Для кожної угоди зберігаються дія OPEN або CLOSE, ціна виконання, кількість, плече, прибуток або збиток та показник ROE. Завдяки цьому база даних не лише зберігає поточний стан, а й дозволяє аналізувати історію дій користувача.</w:t>
      </w:r>
    </w:p>
    <w:p w14:paraId="7F1EB532" w14:textId="20C47CE3" w:rsidR="004A3D0F" w:rsidRDefault="004A3D0F" w:rsidP="00863D26">
      <w:pPr>
        <w:pStyle w:val="ListBullet"/>
        <w:numPr>
          <w:ilvl w:val="0"/>
          <w:numId w:val="0"/>
        </w:numPr>
        <w:ind w:left="360" w:hanging="360"/>
      </w:pPr>
    </w:p>
    <w:p w14:paraId="581A3447" w14:textId="77777777" w:rsidR="004A3D0F" w:rsidRDefault="00F003AA">
      <w:pPr>
        <w:spacing w:before="200" w:after="80"/>
      </w:pPr>
      <w:r>
        <w:rPr>
          <w:b/>
          <w:sz w:val="32"/>
        </w:rPr>
        <w:t>4.3. Де це видно в коді проєкту</w:t>
      </w:r>
    </w:p>
    <w:p w14:paraId="00545E0A" w14:textId="77777777" w:rsidR="004A3D0F" w:rsidRDefault="00F003AA">
      <w:r>
        <w:t>У файлі ml_engine.py функція save_model_to_db() записує нові моделі в таблицю ml_models, а функція log_prediction_to_db() додає нові записи до model_predictions. У файлі bot.py функція get_prediction_age_map() читає історію прогнозів із model_predictions. Це показує, що таблиці не лише створені, а реально використовуються прикладним кодом.</w:t>
      </w:r>
    </w:p>
    <w:p>
      <w:r>
        <w:t>Окремо демо-торгівля реалізована у файлі TradingPage.tsx. У ньому база використовується для збереження демо-рахунку, відкритих позицій, ордерів та історії угод у таблицях demo_accounts, demo_positions, demo_orders і demo_trades. Дані завантажуються при вході користувача, а після кожної торгової дії синхронізуються із Supabase.</w:t>
      </w:r>
    </w:p>
    <w:p w14:paraId="3FA85BBB" w14:textId="18BD1693" w:rsidR="004A3D0F" w:rsidRDefault="00F003AA">
      <w:pPr>
        <w:spacing w:before="200" w:after="80"/>
        <w:rPr>
          <w:b/>
          <w:sz w:val="32"/>
        </w:rPr>
      </w:pPr>
      <w:r>
        <w:rPr>
          <w:b/>
          <w:sz w:val="32"/>
        </w:rPr>
        <w:lastRenderedPageBreak/>
        <w:t>4.</w:t>
      </w:r>
      <w:r w:rsidR="00863D26">
        <w:rPr>
          <w:b/>
          <w:sz w:val="32"/>
          <w:lang w:val="uk-UA"/>
        </w:rPr>
        <w:t>4</w:t>
      </w:r>
      <w:r>
        <w:rPr>
          <w:b/>
          <w:sz w:val="32"/>
        </w:rPr>
        <w:t xml:space="preserve">. </w:t>
      </w:r>
      <w:proofErr w:type="spellStart"/>
      <w:r>
        <w:rPr>
          <w:b/>
          <w:sz w:val="32"/>
        </w:rPr>
        <w:t>Висновок</w:t>
      </w:r>
      <w:proofErr w:type="spellEnd"/>
      <w:r>
        <w:rPr>
          <w:b/>
          <w:sz w:val="32"/>
        </w:rPr>
        <w:t xml:space="preserve"> </w:t>
      </w:r>
      <w:proofErr w:type="spellStart"/>
      <w:r>
        <w:rPr>
          <w:b/>
          <w:sz w:val="32"/>
        </w:rPr>
        <w:t>по</w:t>
      </w:r>
      <w:proofErr w:type="spellEnd"/>
      <w:r>
        <w:rPr>
          <w:b/>
          <w:sz w:val="32"/>
        </w:rPr>
        <w:t xml:space="preserve"> ЛР 1</w:t>
      </w:r>
    </w:p>
    <w:p w14:paraId="69F6A1F6" w14:textId="7F340DE4" w:rsidR="00572CEC" w:rsidRDefault="00572CEC">
      <w:pPr>
        <w:spacing w:before="200" w:after="80"/>
      </w:pPr>
      <w:r w:rsidRPr="00572CEC">
        <w:rPr>
          <w:noProof/>
        </w:rPr>
        <w:drawing>
          <wp:inline distT="0" distB="0" distL="0" distR="0" wp14:anchorId="0B05D5CC" wp14:editId="79E7B139">
            <wp:extent cx="2105319" cy="3048425"/>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05319" cy="3048425"/>
                    </a:xfrm>
                    <a:prstGeom prst="rect">
                      <a:avLst/>
                    </a:prstGeom>
                  </pic:spPr>
                </pic:pic>
              </a:graphicData>
            </a:graphic>
          </wp:inline>
        </w:drawing>
      </w:r>
    </w:p>
    <w:p w14:paraId="38D3F452" w14:textId="77777777" w:rsidR="004A3D0F" w:rsidRDefault="00F003AA">
      <w:r>
        <w:t>У проєкті використано повну реляційну схему даних із різними типами ключів, обмеженнями цілісності та індексами. Це є прямим практичним застосуванням тем першої лабораторної роботи.</w:t>
      </w:r>
    </w:p>
    <w:p w14:paraId="3650B86B" w14:textId="77777777" w:rsidR="004A3D0F" w:rsidRDefault="00F003AA">
      <w:pPr>
        <w:spacing w:before="240"/>
      </w:pPr>
      <w:r>
        <w:rPr>
          <w:b/>
          <w:sz w:val="32"/>
        </w:rPr>
        <w:t>5. Лабораторна робота №2. Написання SQL-запитів</w:t>
      </w:r>
    </w:p>
    <w:p w14:paraId="51BFB76A" w14:textId="77777777" w:rsidR="004A3D0F" w:rsidRDefault="00F003AA">
      <w:pPr>
        <w:spacing w:before="200" w:after="80"/>
      </w:pPr>
      <w:r>
        <w:rPr>
          <w:b/>
          <w:sz w:val="32"/>
        </w:rPr>
        <w:t>5.1. Що саме з ЛР 2 використано у проєкті</w:t>
      </w:r>
    </w:p>
    <w:p w14:paraId="42EC2F7B" w14:textId="77777777" w:rsidR="004A3D0F" w:rsidRDefault="00F003AA">
      <w:r>
        <w:t>У другій лабораторній роботі вивчаються різні типи SQL-запитів. У проєкті Crypto Pulse вони виконуються безпосередньо з Python-коду через бібліотеку psycopg2.</w:t>
      </w:r>
    </w:p>
    <w:p w14:paraId="79E65094" w14:textId="77777777" w:rsidR="004A3D0F" w:rsidRDefault="00F003AA">
      <w:pPr>
        <w:pStyle w:val="ListBullet"/>
      </w:pPr>
      <w:r>
        <w:t>SELECT;</w:t>
      </w:r>
    </w:p>
    <w:p w14:paraId="13AE483C" w14:textId="77777777" w:rsidR="004A3D0F" w:rsidRDefault="00F003AA">
      <w:pPr>
        <w:pStyle w:val="ListBullet"/>
      </w:pPr>
      <w:r>
        <w:t>INSERT;</w:t>
      </w:r>
    </w:p>
    <w:p w14:paraId="2015F30D" w14:textId="77777777" w:rsidR="004A3D0F" w:rsidRDefault="00F003AA">
      <w:pPr>
        <w:pStyle w:val="ListBullet"/>
      </w:pPr>
      <w:r>
        <w:t>UPDATE;</w:t>
      </w:r>
    </w:p>
    <w:p w14:paraId="0519F79E" w14:textId="77777777" w:rsidR="004A3D0F" w:rsidRDefault="00F003AA">
      <w:pPr>
        <w:pStyle w:val="ListBullet"/>
      </w:pPr>
      <w:r>
        <w:t>DELETE;</w:t>
      </w:r>
    </w:p>
    <w:p w14:paraId="503D1D39" w14:textId="77777777" w:rsidR="004A3D0F" w:rsidRDefault="00F003AA">
      <w:pPr>
        <w:pStyle w:val="ListBullet"/>
      </w:pPr>
      <w:r>
        <w:t>WHERE;</w:t>
      </w:r>
    </w:p>
    <w:p w14:paraId="5396EFB8" w14:textId="77777777" w:rsidR="004A3D0F" w:rsidRDefault="00F003AA">
      <w:pPr>
        <w:pStyle w:val="ListBullet"/>
      </w:pPr>
      <w:r>
        <w:t>AND;</w:t>
      </w:r>
    </w:p>
    <w:p w14:paraId="607741C7" w14:textId="77777777" w:rsidR="004A3D0F" w:rsidRDefault="00F003AA">
      <w:pPr>
        <w:pStyle w:val="ListBullet"/>
      </w:pPr>
      <w:r>
        <w:t>MAX;</w:t>
      </w:r>
    </w:p>
    <w:p w14:paraId="5A236AA0" w14:textId="77777777" w:rsidR="004A3D0F" w:rsidRDefault="00F003AA">
      <w:pPr>
        <w:pStyle w:val="ListBullet"/>
      </w:pPr>
      <w:r>
        <w:t>GROUP BY;</w:t>
      </w:r>
    </w:p>
    <w:p w14:paraId="1BBE5538" w14:textId="77777777" w:rsidR="004A3D0F" w:rsidRDefault="00F003AA">
      <w:pPr>
        <w:pStyle w:val="ListBullet"/>
      </w:pPr>
      <w:r>
        <w:t>ORDER BY;</w:t>
      </w:r>
    </w:p>
    <w:p w14:paraId="6FD7F7B1" w14:textId="77777777" w:rsidR="004A3D0F" w:rsidRDefault="00F003AA">
      <w:pPr>
        <w:pStyle w:val="ListBullet"/>
      </w:pPr>
      <w:r>
        <w:t>IS NOT NULL;</w:t>
      </w:r>
    </w:p>
    <w:p w14:paraId="4B4643E7" w14:textId="77777777" w:rsidR="004A3D0F" w:rsidRDefault="00F003AA">
      <w:pPr>
        <w:pStyle w:val="ListBullet"/>
      </w:pPr>
      <w:r>
        <w:t>ILIKE;</w:t>
      </w:r>
    </w:p>
    <w:p w14:paraId="61A7BF78" w14:textId="77777777" w:rsidR="004A3D0F" w:rsidRDefault="00F003AA">
      <w:pPr>
        <w:pStyle w:val="ListBullet"/>
      </w:pPr>
      <w:r>
        <w:t>обчислюване поле в результаті SELECT.</w:t>
      </w:r>
    </w:p>
    <w:p w14:paraId="7B695487" w14:textId="77777777" w:rsidR="004A3D0F" w:rsidRDefault="00F003AA">
      <w:pPr>
        <w:spacing w:before="200" w:after="80"/>
      </w:pPr>
      <w:r>
        <w:rPr>
          <w:b/>
          <w:sz w:val="32"/>
        </w:rPr>
        <w:lastRenderedPageBreak/>
        <w:t>5.2. Приклад SELECT із групуванням у bot.py</w:t>
      </w:r>
    </w:p>
    <w:p w14:paraId="07DAB4C9" w14:textId="4C203B79" w:rsidR="007D7E30" w:rsidRDefault="00863D26" w:rsidP="00AB2FDF">
      <w:pPr>
        <w:ind w:right="288"/>
      </w:pPr>
      <w:r w:rsidRPr="007D7E30">
        <w:rPr>
          <w:noProof/>
        </w:rPr>
        <w:drawing>
          <wp:anchor distT="0" distB="0" distL="114300" distR="114300" simplePos="0" relativeHeight="251663360" behindDoc="0" locked="0" layoutInCell="1" allowOverlap="1" wp14:anchorId="04401807" wp14:editId="69AD05C8">
            <wp:simplePos x="0" y="0"/>
            <wp:positionH relativeFrom="column">
              <wp:posOffset>133350</wp:posOffset>
            </wp:positionH>
            <wp:positionV relativeFrom="paragraph">
              <wp:posOffset>1087120</wp:posOffset>
            </wp:positionV>
            <wp:extent cx="2700655" cy="2781300"/>
            <wp:effectExtent l="0" t="0" r="4445"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00655" cy="2781300"/>
                    </a:xfrm>
                    <a:prstGeom prst="rect">
                      <a:avLst/>
                    </a:prstGeom>
                  </pic:spPr>
                </pic:pic>
              </a:graphicData>
            </a:graphic>
          </wp:anchor>
        </w:drawing>
      </w:r>
      <w:proofErr w:type="spellStart"/>
      <w:r>
        <w:rPr>
          <w:b/>
          <w:bCs/>
        </w:rPr>
        <w:t>Вибірка</w:t>
      </w:r>
      <w:proofErr w:type="spellEnd"/>
      <w:r>
        <w:rPr>
          <w:b/>
          <w:bCs/>
        </w:rPr>
        <w:t xml:space="preserve"> з </w:t>
      </w:r>
      <w:proofErr w:type="spellStart"/>
      <w:r>
        <w:rPr>
          <w:b/>
          <w:bCs/>
        </w:rPr>
        <w:t>групуванням</w:t>
      </w:r>
      <w:proofErr w:type="spellEnd"/>
      <w:r>
        <w:rPr>
          <w:b/>
          <w:bCs/>
        </w:rPr>
        <w:t>:</w:t>
      </w:r>
      <w:r>
        <w:t xml:space="preserve"> </w:t>
      </w:r>
      <w:proofErr w:type="spellStart"/>
      <w:r>
        <w:t>Запит</w:t>
      </w:r>
      <w:proofErr w:type="spellEnd"/>
      <w:r>
        <w:t xml:space="preserve"> </w:t>
      </w:r>
      <w:proofErr w:type="spellStart"/>
      <w:r>
        <w:t>дістає</w:t>
      </w:r>
      <w:proofErr w:type="spellEnd"/>
      <w:r>
        <w:t xml:space="preserve"> </w:t>
      </w:r>
      <w:proofErr w:type="spellStart"/>
      <w:r>
        <w:t>символи</w:t>
      </w:r>
      <w:proofErr w:type="spellEnd"/>
      <w:r>
        <w:t xml:space="preserve"> </w:t>
      </w:r>
      <w:proofErr w:type="spellStart"/>
      <w:r>
        <w:t>монет</w:t>
      </w:r>
      <w:proofErr w:type="spellEnd"/>
      <w:r>
        <w:t xml:space="preserve"> </w:t>
      </w:r>
      <w:proofErr w:type="spellStart"/>
      <w:r>
        <w:t>та</w:t>
      </w:r>
      <w:proofErr w:type="spellEnd"/>
      <w:r>
        <w:t xml:space="preserve"> </w:t>
      </w:r>
      <w:proofErr w:type="spellStart"/>
      <w:r>
        <w:t>таймфрейми</w:t>
      </w:r>
      <w:proofErr w:type="spellEnd"/>
      <w:r>
        <w:t xml:space="preserve">, </w:t>
      </w:r>
      <w:proofErr w:type="spellStart"/>
      <w:r>
        <w:t>обчислюючи</w:t>
      </w:r>
      <w:proofErr w:type="spellEnd"/>
      <w:r>
        <w:t xml:space="preserve"> </w:t>
      </w:r>
      <w:proofErr w:type="spellStart"/>
      <w:r>
        <w:t>час</w:t>
      </w:r>
      <w:proofErr w:type="spellEnd"/>
      <w:r>
        <w:t xml:space="preserve">, </w:t>
      </w:r>
      <w:proofErr w:type="spellStart"/>
      <w:r>
        <w:t>що</w:t>
      </w:r>
      <w:proofErr w:type="spellEnd"/>
      <w:r>
        <w:t xml:space="preserve"> </w:t>
      </w:r>
      <w:proofErr w:type="spellStart"/>
      <w:r>
        <w:t>минув</w:t>
      </w:r>
      <w:proofErr w:type="spellEnd"/>
      <w:r>
        <w:t xml:space="preserve"> </w:t>
      </w:r>
      <w:proofErr w:type="spellStart"/>
      <w:r>
        <w:t>від</w:t>
      </w:r>
      <w:proofErr w:type="spellEnd"/>
      <w:r>
        <w:t xml:space="preserve"> </w:t>
      </w:r>
      <w:proofErr w:type="spellStart"/>
      <w:r>
        <w:t>останнього</w:t>
      </w:r>
      <w:proofErr w:type="spellEnd"/>
      <w:r>
        <w:t xml:space="preserve"> </w:t>
      </w:r>
      <w:proofErr w:type="spellStart"/>
      <w:r>
        <w:t>прогнозу</w:t>
      </w:r>
      <w:proofErr w:type="spellEnd"/>
      <w:r>
        <w:t xml:space="preserve"> </w:t>
      </w:r>
      <w:proofErr w:type="spellStart"/>
      <w:r>
        <w:t>для</w:t>
      </w:r>
      <w:proofErr w:type="spellEnd"/>
      <w:r>
        <w:t xml:space="preserve"> </w:t>
      </w:r>
      <w:proofErr w:type="spellStart"/>
      <w:r>
        <w:t>кожної</w:t>
      </w:r>
      <w:proofErr w:type="spellEnd"/>
      <w:r>
        <w:t xml:space="preserve"> </w:t>
      </w:r>
      <w:proofErr w:type="spellStart"/>
      <w:r>
        <w:t>групи</w:t>
      </w:r>
      <w:proofErr w:type="spellEnd"/>
      <w:r>
        <w:t xml:space="preserve">. </w:t>
      </w:r>
      <w:proofErr w:type="spellStart"/>
      <w:r>
        <w:t>Це</w:t>
      </w:r>
      <w:proofErr w:type="spellEnd"/>
      <w:r>
        <w:t xml:space="preserve"> </w:t>
      </w:r>
      <w:proofErr w:type="spellStart"/>
      <w:r>
        <w:t>робиться</w:t>
      </w:r>
      <w:proofErr w:type="spellEnd"/>
      <w:r>
        <w:t xml:space="preserve"> </w:t>
      </w:r>
      <w:proofErr w:type="spellStart"/>
      <w:r>
        <w:t>за</w:t>
      </w:r>
      <w:proofErr w:type="spellEnd"/>
      <w:r>
        <w:t xml:space="preserve"> </w:t>
      </w:r>
      <w:proofErr w:type="spellStart"/>
      <w:r>
        <w:t>допомогою</w:t>
      </w:r>
      <w:proofErr w:type="spellEnd"/>
      <w:r>
        <w:t xml:space="preserve"> </w:t>
      </w:r>
      <w:proofErr w:type="spellStart"/>
      <w:r>
        <w:t>агрегатної</w:t>
      </w:r>
      <w:proofErr w:type="spellEnd"/>
      <w:r>
        <w:t xml:space="preserve"> </w:t>
      </w:r>
      <w:proofErr w:type="spellStart"/>
      <w:r>
        <w:t>функції</w:t>
      </w:r>
      <w:proofErr w:type="spellEnd"/>
      <w:r>
        <w:t xml:space="preserve"> </w:t>
      </w:r>
      <w:proofErr w:type="spellStart"/>
      <w:r>
        <w:t>для</w:t>
      </w:r>
      <w:proofErr w:type="spellEnd"/>
      <w:r>
        <w:t xml:space="preserve"> </w:t>
      </w:r>
      <w:proofErr w:type="spellStart"/>
      <w:r>
        <w:t>пошуку</w:t>
      </w:r>
      <w:proofErr w:type="spellEnd"/>
      <w:r>
        <w:t xml:space="preserve"> </w:t>
      </w:r>
      <w:proofErr w:type="spellStart"/>
      <w:r>
        <w:t>найсвіжішого</w:t>
      </w:r>
      <w:proofErr w:type="spellEnd"/>
      <w:r>
        <w:t xml:space="preserve"> </w:t>
      </w:r>
      <w:proofErr w:type="spellStart"/>
      <w:r>
        <w:t>запису</w:t>
      </w:r>
      <w:proofErr w:type="spellEnd"/>
      <w:r>
        <w:t xml:space="preserve">. </w:t>
      </w:r>
      <w:proofErr w:type="spellStart"/>
      <w:r>
        <w:rPr>
          <w:rStyle w:val="citation-301"/>
        </w:rPr>
        <w:t>Такий</w:t>
      </w:r>
      <w:proofErr w:type="spellEnd"/>
      <w:r>
        <w:rPr>
          <w:rStyle w:val="citation-301"/>
        </w:rPr>
        <w:t xml:space="preserve"> </w:t>
      </w:r>
      <w:proofErr w:type="spellStart"/>
      <w:r>
        <w:rPr>
          <w:rStyle w:val="citation-301"/>
        </w:rPr>
        <w:t>запит</w:t>
      </w:r>
      <w:proofErr w:type="spellEnd"/>
      <w:r>
        <w:rPr>
          <w:rStyle w:val="citation-301"/>
        </w:rPr>
        <w:t xml:space="preserve"> </w:t>
      </w:r>
      <w:proofErr w:type="spellStart"/>
      <w:r>
        <w:rPr>
          <w:rStyle w:val="citation-301"/>
        </w:rPr>
        <w:t>дозволяє</w:t>
      </w:r>
      <w:proofErr w:type="spellEnd"/>
      <w:r>
        <w:rPr>
          <w:rStyle w:val="citation-301"/>
        </w:rPr>
        <w:t xml:space="preserve"> </w:t>
      </w:r>
      <w:proofErr w:type="spellStart"/>
      <w:r>
        <w:rPr>
          <w:rStyle w:val="citation-301"/>
        </w:rPr>
        <w:t>боту</w:t>
      </w:r>
      <w:proofErr w:type="spellEnd"/>
      <w:r>
        <w:rPr>
          <w:rStyle w:val="citation-301"/>
        </w:rPr>
        <w:t xml:space="preserve"> </w:t>
      </w:r>
      <w:proofErr w:type="spellStart"/>
      <w:r>
        <w:rPr>
          <w:rStyle w:val="citation-301"/>
        </w:rPr>
        <w:t>уникати</w:t>
      </w:r>
      <w:proofErr w:type="spellEnd"/>
      <w:r>
        <w:rPr>
          <w:rStyle w:val="citation-301"/>
        </w:rPr>
        <w:t xml:space="preserve"> </w:t>
      </w:r>
      <w:proofErr w:type="spellStart"/>
      <w:r>
        <w:rPr>
          <w:rStyle w:val="citation-301"/>
        </w:rPr>
        <w:t>зайвих</w:t>
      </w:r>
      <w:proofErr w:type="spellEnd"/>
      <w:r>
        <w:rPr>
          <w:rStyle w:val="citation-301"/>
        </w:rPr>
        <w:t xml:space="preserve"> </w:t>
      </w:r>
      <w:proofErr w:type="spellStart"/>
      <w:r>
        <w:rPr>
          <w:rStyle w:val="citation-301"/>
        </w:rPr>
        <w:t>обчислень</w:t>
      </w:r>
      <w:proofErr w:type="spellEnd"/>
      <w:r>
        <w:rPr>
          <w:rStyle w:val="citation-301"/>
        </w:rPr>
        <w:t xml:space="preserve">, </w:t>
      </w:r>
      <w:proofErr w:type="spellStart"/>
      <w:r>
        <w:rPr>
          <w:rStyle w:val="citation-301"/>
        </w:rPr>
        <w:t>якщо</w:t>
      </w:r>
      <w:proofErr w:type="spellEnd"/>
      <w:r>
        <w:rPr>
          <w:rStyle w:val="citation-301"/>
        </w:rPr>
        <w:t xml:space="preserve"> </w:t>
      </w:r>
      <w:proofErr w:type="spellStart"/>
      <w:r>
        <w:rPr>
          <w:rStyle w:val="citation-301"/>
        </w:rPr>
        <w:t>огноз</w:t>
      </w:r>
      <w:proofErr w:type="spellEnd"/>
      <w:r>
        <w:rPr>
          <w:rStyle w:val="citation-301"/>
        </w:rPr>
        <w:t xml:space="preserve"> </w:t>
      </w:r>
      <w:proofErr w:type="spellStart"/>
      <w:r>
        <w:rPr>
          <w:rStyle w:val="citation-301"/>
        </w:rPr>
        <w:t>ще</w:t>
      </w:r>
      <w:proofErr w:type="spellEnd"/>
      <w:r>
        <w:rPr>
          <w:rStyle w:val="citation-301"/>
        </w:rPr>
        <w:t xml:space="preserve"> </w:t>
      </w:r>
      <w:proofErr w:type="spellStart"/>
      <w:r>
        <w:rPr>
          <w:rStyle w:val="citation-301"/>
        </w:rPr>
        <w:t>актуальний</w:t>
      </w:r>
      <w:proofErr w:type="spellEnd"/>
      <w:r>
        <w:t>.</w:t>
      </w:r>
    </w:p>
    <w:p w14:paraId="1B1F0AA0" w14:textId="77777777" w:rsidR="004A3D0F" w:rsidRDefault="00F003AA">
      <w:proofErr w:type="spellStart"/>
      <w:r>
        <w:t>Практичний</w:t>
      </w:r>
      <w:proofErr w:type="spellEnd"/>
      <w:r>
        <w:t xml:space="preserve"> </w:t>
      </w:r>
      <w:proofErr w:type="spellStart"/>
      <w:r>
        <w:t>сенс</w:t>
      </w:r>
      <w:proofErr w:type="spellEnd"/>
      <w:r>
        <w:t xml:space="preserve"> </w:t>
      </w:r>
      <w:proofErr w:type="spellStart"/>
      <w:r>
        <w:t>запиту</w:t>
      </w:r>
      <w:proofErr w:type="spellEnd"/>
      <w:r>
        <w:t xml:space="preserve"> </w:t>
      </w:r>
      <w:proofErr w:type="spellStart"/>
      <w:r>
        <w:t>полягає</w:t>
      </w:r>
      <w:proofErr w:type="spellEnd"/>
      <w:r>
        <w:t xml:space="preserve"> в тому, що бот не перераховує прогноз без потреби, якщо наявний прогноз ще свіжий.</w:t>
      </w:r>
    </w:p>
    <w:p w14:paraId="10E75885" w14:textId="77777777" w:rsidR="004A3D0F" w:rsidRDefault="00F003AA">
      <w:pPr>
        <w:spacing w:before="200" w:after="80"/>
      </w:pPr>
      <w:r>
        <w:rPr>
          <w:b/>
          <w:sz w:val="32"/>
        </w:rPr>
        <w:t>5.3. Приклад INSERT у ml_engine.py</w:t>
      </w:r>
    </w:p>
    <w:p w14:paraId="6A609DD7" w14:textId="1414046B" w:rsidR="000E38B5" w:rsidRDefault="00AB2FDF" w:rsidP="00AB2FDF">
      <w:pPr>
        <w:ind w:right="288"/>
      </w:pPr>
      <w:proofErr w:type="spellStart"/>
      <w:r>
        <w:rPr>
          <w:rStyle w:val="citation-300"/>
          <w:b/>
          <w:bCs/>
        </w:rPr>
        <w:t>Вставка</w:t>
      </w:r>
      <w:proofErr w:type="spellEnd"/>
      <w:r>
        <w:rPr>
          <w:rStyle w:val="citation-300"/>
          <w:b/>
          <w:bCs/>
        </w:rPr>
        <w:t xml:space="preserve"> </w:t>
      </w:r>
      <w:proofErr w:type="spellStart"/>
      <w:r>
        <w:rPr>
          <w:rStyle w:val="citation-300"/>
          <w:b/>
          <w:bCs/>
        </w:rPr>
        <w:t>даних</w:t>
      </w:r>
      <w:proofErr w:type="spellEnd"/>
      <w:r>
        <w:rPr>
          <w:rStyle w:val="citation-300"/>
          <w:b/>
          <w:bCs/>
        </w:rPr>
        <w:t>:</w:t>
      </w:r>
      <w:r>
        <w:rPr>
          <w:rStyle w:val="citation-300"/>
        </w:rPr>
        <w:t xml:space="preserve"> </w:t>
      </w:r>
      <w:proofErr w:type="spellStart"/>
      <w:r>
        <w:rPr>
          <w:rStyle w:val="citation-300"/>
        </w:rPr>
        <w:t>Для</w:t>
      </w:r>
      <w:proofErr w:type="spellEnd"/>
      <w:r>
        <w:rPr>
          <w:rStyle w:val="citation-300"/>
        </w:rPr>
        <w:t xml:space="preserve"> </w:t>
      </w:r>
      <w:proofErr w:type="spellStart"/>
      <w:r>
        <w:rPr>
          <w:rStyle w:val="citation-300"/>
        </w:rPr>
        <w:t>збереження</w:t>
      </w:r>
      <w:proofErr w:type="spellEnd"/>
      <w:r>
        <w:rPr>
          <w:rStyle w:val="citation-300"/>
        </w:rPr>
        <w:t xml:space="preserve"> </w:t>
      </w:r>
      <w:proofErr w:type="spellStart"/>
      <w:r>
        <w:rPr>
          <w:rStyle w:val="citation-300"/>
        </w:rPr>
        <w:t>історії</w:t>
      </w:r>
      <w:proofErr w:type="spellEnd"/>
      <w:r>
        <w:rPr>
          <w:rStyle w:val="citation-300"/>
        </w:rPr>
        <w:t xml:space="preserve"> </w:t>
      </w:r>
      <w:proofErr w:type="spellStart"/>
      <w:r>
        <w:rPr>
          <w:rStyle w:val="citation-300"/>
        </w:rPr>
        <w:t>роботи</w:t>
      </w:r>
      <w:proofErr w:type="spellEnd"/>
      <w:r>
        <w:rPr>
          <w:rStyle w:val="citation-300"/>
        </w:rPr>
        <w:t xml:space="preserve"> </w:t>
      </w:r>
      <w:proofErr w:type="spellStart"/>
      <w:r>
        <w:rPr>
          <w:rStyle w:val="citation-300"/>
        </w:rPr>
        <w:t>моделей</w:t>
      </w:r>
      <w:proofErr w:type="spellEnd"/>
      <w:r>
        <w:rPr>
          <w:rStyle w:val="citation-300"/>
        </w:rPr>
        <w:t xml:space="preserve"> </w:t>
      </w:r>
      <w:proofErr w:type="spellStart"/>
      <w:r>
        <w:rPr>
          <w:rStyle w:val="citation-300"/>
        </w:rPr>
        <w:t>формується</w:t>
      </w:r>
      <w:proofErr w:type="spellEnd"/>
      <w:r>
        <w:rPr>
          <w:rStyle w:val="citation-300"/>
        </w:rPr>
        <w:t xml:space="preserve"> </w:t>
      </w:r>
      <w:proofErr w:type="spellStart"/>
      <w:r>
        <w:rPr>
          <w:rStyle w:val="citation-300"/>
        </w:rPr>
        <w:t>запит</w:t>
      </w:r>
      <w:proofErr w:type="spellEnd"/>
      <w:r>
        <w:rPr>
          <w:rStyle w:val="citation-300"/>
        </w:rPr>
        <w:t xml:space="preserve">, </w:t>
      </w:r>
      <w:proofErr w:type="spellStart"/>
      <w:r>
        <w:rPr>
          <w:rStyle w:val="citation-300"/>
        </w:rPr>
        <w:t>що</w:t>
      </w:r>
      <w:proofErr w:type="spellEnd"/>
      <w:r>
        <w:rPr>
          <w:rStyle w:val="citation-300"/>
        </w:rPr>
        <w:t xml:space="preserve"> </w:t>
      </w:r>
      <w:proofErr w:type="spellStart"/>
      <w:r>
        <w:rPr>
          <w:rStyle w:val="citation-300"/>
        </w:rPr>
        <w:t>додає</w:t>
      </w:r>
      <w:proofErr w:type="spellEnd"/>
      <w:r>
        <w:rPr>
          <w:rStyle w:val="citation-300"/>
        </w:rPr>
        <w:t xml:space="preserve"> </w:t>
      </w:r>
      <w:proofErr w:type="spellStart"/>
      <w:r>
        <w:rPr>
          <w:rStyle w:val="citation-300"/>
        </w:rPr>
        <w:t>новий</w:t>
      </w:r>
      <w:proofErr w:type="spellEnd"/>
      <w:r>
        <w:rPr>
          <w:rStyle w:val="citation-300"/>
        </w:rPr>
        <w:t xml:space="preserve"> </w:t>
      </w:r>
      <w:proofErr w:type="spellStart"/>
      <w:r>
        <w:rPr>
          <w:rStyle w:val="citation-300"/>
        </w:rPr>
        <w:t>рядок</w:t>
      </w:r>
      <w:proofErr w:type="spellEnd"/>
      <w:r>
        <w:rPr>
          <w:rStyle w:val="citation-300"/>
        </w:rPr>
        <w:t xml:space="preserve"> у </w:t>
      </w:r>
      <w:proofErr w:type="spellStart"/>
      <w:r>
        <w:rPr>
          <w:rStyle w:val="citation-300"/>
        </w:rPr>
        <w:t>таблицю</w:t>
      </w:r>
      <w:proofErr w:type="spellEnd"/>
      <w:r>
        <w:rPr>
          <w:rStyle w:val="citation-300"/>
        </w:rPr>
        <w:t xml:space="preserve"> </w:t>
      </w:r>
      <w:proofErr w:type="spellStart"/>
      <w:r>
        <w:rPr>
          <w:rStyle w:val="citation-300"/>
        </w:rPr>
        <w:t>прогнозів</w:t>
      </w:r>
      <w:proofErr w:type="spellEnd"/>
      <w:r>
        <w:rPr>
          <w:rStyle w:val="citation-300"/>
        </w:rPr>
        <w:t xml:space="preserve">, </w:t>
      </w:r>
      <w:proofErr w:type="spellStart"/>
      <w:r>
        <w:rPr>
          <w:rStyle w:val="citation-300"/>
        </w:rPr>
        <w:t>переносячи</w:t>
      </w:r>
      <w:proofErr w:type="spellEnd"/>
      <w:r>
        <w:rPr>
          <w:rStyle w:val="citation-300"/>
        </w:rPr>
        <w:t xml:space="preserve"> </w:t>
      </w:r>
      <w:proofErr w:type="spellStart"/>
      <w:r>
        <w:rPr>
          <w:rStyle w:val="citation-300"/>
        </w:rPr>
        <w:t>параметри</w:t>
      </w:r>
      <w:proofErr w:type="spellEnd"/>
      <w:r>
        <w:rPr>
          <w:rStyle w:val="citation-300"/>
        </w:rPr>
        <w:t xml:space="preserve"> </w:t>
      </w:r>
      <w:proofErr w:type="spellStart"/>
      <w:r>
        <w:rPr>
          <w:rStyle w:val="citation-300"/>
        </w:rPr>
        <w:t>розрахунку</w:t>
      </w:r>
      <w:proofErr w:type="spellEnd"/>
      <w:r>
        <w:rPr>
          <w:rStyle w:val="citation-300"/>
        </w:rPr>
        <w:t xml:space="preserve"> (</w:t>
      </w:r>
      <w:proofErr w:type="spellStart"/>
      <w:r>
        <w:rPr>
          <w:rStyle w:val="citation-300"/>
        </w:rPr>
        <w:t>сигнал</w:t>
      </w:r>
      <w:proofErr w:type="spellEnd"/>
      <w:r>
        <w:rPr>
          <w:rStyle w:val="citation-300"/>
        </w:rPr>
        <w:t xml:space="preserve">, </w:t>
      </w:r>
      <w:proofErr w:type="spellStart"/>
      <w:r>
        <w:rPr>
          <w:rStyle w:val="citation-300"/>
        </w:rPr>
        <w:t>ціна</w:t>
      </w:r>
      <w:proofErr w:type="spellEnd"/>
      <w:r>
        <w:rPr>
          <w:rStyle w:val="citation-300"/>
        </w:rPr>
        <w:t xml:space="preserve">, </w:t>
      </w:r>
      <w:proofErr w:type="spellStart"/>
      <w:r>
        <w:rPr>
          <w:rStyle w:val="citation-300"/>
        </w:rPr>
        <w:t>впевненість</w:t>
      </w:r>
      <w:proofErr w:type="spellEnd"/>
      <w:r>
        <w:rPr>
          <w:rStyle w:val="citation-300"/>
        </w:rPr>
        <w:t xml:space="preserve">) з </w:t>
      </w:r>
      <w:proofErr w:type="spellStart"/>
      <w:r>
        <w:rPr>
          <w:rStyle w:val="citation-300"/>
        </w:rPr>
        <w:t>коду</w:t>
      </w:r>
      <w:proofErr w:type="spellEnd"/>
      <w:r>
        <w:rPr>
          <w:rStyle w:val="citation-300"/>
        </w:rPr>
        <w:t xml:space="preserve"> в </w:t>
      </w:r>
      <w:proofErr w:type="spellStart"/>
      <w:r>
        <w:rPr>
          <w:rStyle w:val="citation-300"/>
        </w:rPr>
        <w:t>базу</w:t>
      </w:r>
      <w:proofErr w:type="spellEnd"/>
      <w:r>
        <w:rPr>
          <w:rStyle w:val="citation-300"/>
        </w:rPr>
        <w:t xml:space="preserve"> </w:t>
      </w:r>
      <w:proofErr w:type="spellStart"/>
      <w:r>
        <w:rPr>
          <w:rStyle w:val="citation-300"/>
        </w:rPr>
        <w:t>даних</w:t>
      </w:r>
      <w:proofErr w:type="spellEnd"/>
      <w:r>
        <w:t>.</w:t>
      </w:r>
      <w:r w:rsidRPr="00AC38AD">
        <w:rPr>
          <w:noProof/>
        </w:rPr>
        <w:drawing>
          <wp:anchor distT="0" distB="0" distL="114300" distR="114300" simplePos="0" relativeHeight="251661312" behindDoc="0" locked="0" layoutInCell="1" allowOverlap="1" wp14:anchorId="45FD7A69" wp14:editId="095B5A29">
            <wp:simplePos x="0" y="0"/>
            <wp:positionH relativeFrom="column">
              <wp:posOffset>-76200</wp:posOffset>
            </wp:positionH>
            <wp:positionV relativeFrom="paragraph">
              <wp:posOffset>677545</wp:posOffset>
            </wp:positionV>
            <wp:extent cx="6191250" cy="180975"/>
            <wp:effectExtent l="0" t="0" r="0" b="9525"/>
            <wp:wrapSquare wrapText="bothSides"/>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91250" cy="180975"/>
                    </a:xfrm>
                    <a:prstGeom prst="rect">
                      <a:avLst/>
                    </a:prstGeom>
                  </pic:spPr>
                </pic:pic>
              </a:graphicData>
            </a:graphic>
            <wp14:sizeRelH relativeFrom="margin">
              <wp14:pctWidth>0</wp14:pctWidth>
            </wp14:sizeRelH>
            <wp14:sizeRelV relativeFrom="margin">
              <wp14:pctHeight>0</wp14:pctHeight>
            </wp14:sizeRelV>
          </wp:anchor>
        </w:drawing>
      </w:r>
      <w:r w:rsidR="000E38B5">
        <w:rPr>
          <w:noProof/>
        </w:rPr>
        <w:drawing>
          <wp:inline distT="0" distB="0" distL="0" distR="0" wp14:anchorId="46EB236E" wp14:editId="45BB174A">
            <wp:extent cx="3800000" cy="485714"/>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00000" cy="485714"/>
                    </a:xfrm>
                    <a:prstGeom prst="rect">
                      <a:avLst/>
                    </a:prstGeom>
                  </pic:spPr>
                </pic:pic>
              </a:graphicData>
            </a:graphic>
          </wp:inline>
        </w:drawing>
      </w:r>
    </w:p>
    <w:p w14:paraId="3D4961BD" w14:textId="77777777" w:rsidR="004A3D0F" w:rsidRDefault="00F003AA">
      <w:proofErr w:type="spellStart"/>
      <w:r>
        <w:t>Цей</w:t>
      </w:r>
      <w:proofErr w:type="spellEnd"/>
      <w:r>
        <w:t xml:space="preserve"> </w:t>
      </w:r>
      <w:proofErr w:type="spellStart"/>
      <w:r>
        <w:t>запит</w:t>
      </w:r>
      <w:proofErr w:type="spellEnd"/>
      <w:r>
        <w:t xml:space="preserve"> </w:t>
      </w:r>
      <w:proofErr w:type="spellStart"/>
      <w:r>
        <w:t>використовується</w:t>
      </w:r>
      <w:proofErr w:type="spellEnd"/>
      <w:r>
        <w:t xml:space="preserve"> у функції log_prediction_to_</w:t>
      </w:r>
      <w:proofErr w:type="gramStart"/>
      <w:r>
        <w:t>db(</w:t>
      </w:r>
      <w:proofErr w:type="gramEnd"/>
      <w:r>
        <w:t>) і зберігає кожен сформований прогноз у базі даних. До таблиці потрапляють монета, таймфрейм, сигнал, ціна, впевненість моделі, точність, рівні stop loss і take profit та час створення.</w:t>
      </w:r>
    </w:p>
    <w:p w14:paraId="43375E56" w14:textId="77777777" w:rsidR="004A3D0F" w:rsidRDefault="00F003AA">
      <w:pPr>
        <w:spacing w:before="200" w:after="80"/>
      </w:pPr>
      <w:r>
        <w:rPr>
          <w:b/>
          <w:sz w:val="32"/>
        </w:rPr>
        <w:t>5.4. Приклад DELETE та INSERT для оновлення моделей у ml_engine.py</w:t>
      </w:r>
    </w:p>
    <w:p w14:paraId="1D65C784" w14:textId="77777777" w:rsidR="00E30E81" w:rsidRDefault="00E30E81">
      <w:proofErr w:type="spellStart"/>
      <w:r>
        <w:rPr>
          <w:b/>
          <w:bCs/>
        </w:rPr>
        <w:lastRenderedPageBreak/>
        <w:t>Оновлення</w:t>
      </w:r>
      <w:proofErr w:type="spellEnd"/>
      <w:r>
        <w:rPr>
          <w:b/>
          <w:bCs/>
        </w:rPr>
        <w:t xml:space="preserve"> </w:t>
      </w:r>
      <w:proofErr w:type="spellStart"/>
      <w:r>
        <w:rPr>
          <w:b/>
          <w:bCs/>
        </w:rPr>
        <w:t>через</w:t>
      </w:r>
      <w:proofErr w:type="spellEnd"/>
      <w:r>
        <w:rPr>
          <w:b/>
          <w:bCs/>
        </w:rPr>
        <w:t xml:space="preserve"> </w:t>
      </w:r>
      <w:proofErr w:type="spellStart"/>
      <w:r>
        <w:rPr>
          <w:b/>
          <w:bCs/>
        </w:rPr>
        <w:t>видалення</w:t>
      </w:r>
      <w:proofErr w:type="spellEnd"/>
      <w:r>
        <w:rPr>
          <w:b/>
          <w:bCs/>
        </w:rPr>
        <w:t xml:space="preserve"> </w:t>
      </w:r>
      <w:proofErr w:type="spellStart"/>
      <w:r>
        <w:rPr>
          <w:b/>
          <w:bCs/>
        </w:rPr>
        <w:t>та</w:t>
      </w:r>
      <w:proofErr w:type="spellEnd"/>
      <w:r>
        <w:rPr>
          <w:b/>
          <w:bCs/>
        </w:rPr>
        <w:t xml:space="preserve"> </w:t>
      </w:r>
      <w:proofErr w:type="spellStart"/>
      <w:r>
        <w:rPr>
          <w:b/>
          <w:bCs/>
        </w:rPr>
        <w:t>вставку</w:t>
      </w:r>
      <w:proofErr w:type="spellEnd"/>
      <w:r>
        <w:rPr>
          <w:b/>
          <w:bCs/>
        </w:rPr>
        <w:t>:</w:t>
      </w:r>
      <w:r>
        <w:t xml:space="preserve"> </w:t>
      </w:r>
      <w:proofErr w:type="spellStart"/>
      <w:r>
        <w:t>При</w:t>
      </w:r>
      <w:proofErr w:type="spellEnd"/>
      <w:r>
        <w:t xml:space="preserve"> </w:t>
      </w:r>
      <w:proofErr w:type="spellStart"/>
      <w:r>
        <w:t>перенавчанні</w:t>
      </w:r>
      <w:proofErr w:type="spellEnd"/>
      <w:r>
        <w:t xml:space="preserve"> </w:t>
      </w:r>
      <w:proofErr w:type="spellStart"/>
      <w:r>
        <w:t>моделі</w:t>
      </w:r>
      <w:proofErr w:type="spellEnd"/>
      <w:r>
        <w:t xml:space="preserve"> </w:t>
      </w:r>
      <w:proofErr w:type="spellStart"/>
      <w:r>
        <w:t>спочатку</w:t>
      </w:r>
      <w:proofErr w:type="spellEnd"/>
      <w:r>
        <w:t xml:space="preserve"> </w:t>
      </w:r>
      <w:proofErr w:type="spellStart"/>
      <w:r>
        <w:t>виконується</w:t>
      </w:r>
      <w:proofErr w:type="spellEnd"/>
      <w:r>
        <w:t xml:space="preserve"> </w:t>
      </w:r>
      <w:proofErr w:type="spellStart"/>
      <w:r>
        <w:t>запит</w:t>
      </w:r>
      <w:proofErr w:type="spellEnd"/>
      <w:r>
        <w:t xml:space="preserve"> </w:t>
      </w:r>
      <w:proofErr w:type="spellStart"/>
      <w:r>
        <w:t>на</w:t>
      </w:r>
      <w:proofErr w:type="spellEnd"/>
      <w:r>
        <w:t xml:space="preserve"> </w:t>
      </w:r>
      <w:proofErr w:type="spellStart"/>
      <w:r>
        <w:t>видалення</w:t>
      </w:r>
      <w:proofErr w:type="spellEnd"/>
      <w:r>
        <w:t xml:space="preserve"> </w:t>
      </w:r>
      <w:proofErr w:type="spellStart"/>
      <w:r>
        <w:t>старого</w:t>
      </w:r>
      <w:proofErr w:type="spellEnd"/>
      <w:r>
        <w:t xml:space="preserve"> </w:t>
      </w:r>
      <w:proofErr w:type="spellStart"/>
      <w:r>
        <w:t>запису</w:t>
      </w:r>
      <w:proofErr w:type="spellEnd"/>
      <w:r>
        <w:t xml:space="preserve"> </w:t>
      </w:r>
      <w:proofErr w:type="spellStart"/>
      <w:r>
        <w:t>лише</w:t>
      </w:r>
      <w:proofErr w:type="spellEnd"/>
      <w:r>
        <w:t xml:space="preserve"> </w:t>
      </w:r>
      <w:proofErr w:type="spellStart"/>
      <w:r>
        <w:t>для</w:t>
      </w:r>
      <w:proofErr w:type="spellEnd"/>
      <w:r>
        <w:t xml:space="preserve"> </w:t>
      </w:r>
      <w:proofErr w:type="spellStart"/>
      <w:r>
        <w:t>конкретної</w:t>
      </w:r>
      <w:proofErr w:type="spellEnd"/>
      <w:r>
        <w:t xml:space="preserve"> </w:t>
      </w:r>
      <w:proofErr w:type="spellStart"/>
      <w:r>
        <w:t>монети</w:t>
      </w:r>
      <w:proofErr w:type="spellEnd"/>
      <w:r>
        <w:t xml:space="preserve"> </w:t>
      </w:r>
      <w:proofErr w:type="spellStart"/>
      <w:r>
        <w:t>та</w:t>
      </w:r>
      <w:proofErr w:type="spellEnd"/>
      <w:r>
        <w:t xml:space="preserve"> </w:t>
      </w:r>
      <w:proofErr w:type="spellStart"/>
      <w:r>
        <w:t>таймфрейму</w:t>
      </w:r>
      <w:proofErr w:type="spellEnd"/>
      <w:r>
        <w:t xml:space="preserve">, </w:t>
      </w:r>
      <w:proofErr w:type="spellStart"/>
      <w:r>
        <w:t>після</w:t>
      </w:r>
      <w:proofErr w:type="spellEnd"/>
      <w:r>
        <w:t xml:space="preserve"> </w:t>
      </w:r>
      <w:proofErr w:type="spellStart"/>
      <w:r>
        <w:t>чого</w:t>
      </w:r>
      <w:proofErr w:type="spellEnd"/>
      <w:r>
        <w:t xml:space="preserve"> </w:t>
      </w:r>
      <w:proofErr w:type="spellStart"/>
      <w:r>
        <w:t>одразу</w:t>
      </w:r>
      <w:proofErr w:type="spellEnd"/>
      <w:r>
        <w:t xml:space="preserve"> </w:t>
      </w:r>
      <w:proofErr w:type="spellStart"/>
      <w:r>
        <w:t>виконується</w:t>
      </w:r>
      <w:proofErr w:type="spellEnd"/>
      <w:r>
        <w:t xml:space="preserve"> </w:t>
      </w:r>
      <w:proofErr w:type="spellStart"/>
      <w:r>
        <w:t>запит</w:t>
      </w:r>
      <w:proofErr w:type="spellEnd"/>
      <w:r>
        <w:t xml:space="preserve"> </w:t>
      </w:r>
      <w:proofErr w:type="spellStart"/>
      <w:r>
        <w:t>на</w:t>
      </w:r>
      <w:proofErr w:type="spellEnd"/>
      <w:r>
        <w:t xml:space="preserve"> </w:t>
      </w:r>
      <w:proofErr w:type="spellStart"/>
      <w:r>
        <w:t>вставку</w:t>
      </w:r>
      <w:proofErr w:type="spellEnd"/>
      <w:r>
        <w:t xml:space="preserve"> </w:t>
      </w:r>
      <w:proofErr w:type="spellStart"/>
      <w:r>
        <w:t>нової</w:t>
      </w:r>
      <w:proofErr w:type="spellEnd"/>
      <w:r>
        <w:t xml:space="preserve"> </w:t>
      </w:r>
      <w:proofErr w:type="spellStart"/>
      <w:r>
        <w:t>бінарної</w:t>
      </w:r>
      <w:proofErr w:type="spellEnd"/>
      <w:r>
        <w:t xml:space="preserve"> </w:t>
      </w:r>
      <w:proofErr w:type="spellStart"/>
      <w:r>
        <w:t>моделі</w:t>
      </w:r>
      <w:proofErr w:type="spellEnd"/>
      <w:r>
        <w:t xml:space="preserve">. </w:t>
      </w:r>
      <w:proofErr w:type="spellStart"/>
      <w:r>
        <w:rPr>
          <w:rStyle w:val="citation-299"/>
        </w:rPr>
        <w:t>Це</w:t>
      </w:r>
      <w:proofErr w:type="spellEnd"/>
      <w:r>
        <w:rPr>
          <w:rStyle w:val="citation-299"/>
        </w:rPr>
        <w:t xml:space="preserve"> </w:t>
      </w:r>
      <w:proofErr w:type="spellStart"/>
      <w:r>
        <w:rPr>
          <w:rStyle w:val="citation-299"/>
        </w:rPr>
        <w:t>гарантує</w:t>
      </w:r>
      <w:proofErr w:type="spellEnd"/>
      <w:r>
        <w:rPr>
          <w:rStyle w:val="citation-299"/>
        </w:rPr>
        <w:t xml:space="preserve"> </w:t>
      </w:r>
      <w:proofErr w:type="spellStart"/>
      <w:r>
        <w:rPr>
          <w:rStyle w:val="citation-299"/>
        </w:rPr>
        <w:t>відсутність</w:t>
      </w:r>
      <w:proofErr w:type="spellEnd"/>
      <w:r>
        <w:rPr>
          <w:rStyle w:val="citation-299"/>
        </w:rPr>
        <w:t xml:space="preserve"> </w:t>
      </w:r>
      <w:proofErr w:type="spellStart"/>
      <w:r>
        <w:rPr>
          <w:rStyle w:val="citation-299"/>
        </w:rPr>
        <w:t>дублювання</w:t>
      </w:r>
      <w:proofErr w:type="spellEnd"/>
      <w:r>
        <w:t>.</w:t>
      </w:r>
    </w:p>
    <w:p w14:paraId="5A9DAF98" w14:textId="55D9BF04" w:rsidR="004A3D0F" w:rsidRDefault="00E30E81">
      <w:r w:rsidRPr="00862845">
        <w:rPr>
          <w:noProof/>
        </w:rPr>
        <w:drawing>
          <wp:anchor distT="0" distB="0" distL="114300" distR="114300" simplePos="0" relativeHeight="251662336" behindDoc="0" locked="0" layoutInCell="1" allowOverlap="1" wp14:anchorId="3E8E9094" wp14:editId="31441AA6">
            <wp:simplePos x="0" y="0"/>
            <wp:positionH relativeFrom="column">
              <wp:posOffset>-66675</wp:posOffset>
            </wp:positionH>
            <wp:positionV relativeFrom="paragraph">
              <wp:posOffset>990600</wp:posOffset>
            </wp:positionV>
            <wp:extent cx="6819900" cy="273050"/>
            <wp:effectExtent l="0" t="0" r="0" b="0"/>
            <wp:wrapSquare wrapText="bothSides"/>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19900" cy="273050"/>
                    </a:xfrm>
                    <a:prstGeom prst="rect">
                      <a:avLst/>
                    </a:prstGeom>
                  </pic:spPr>
                </pic:pic>
              </a:graphicData>
            </a:graphic>
            <wp14:sizeRelH relativeFrom="margin">
              <wp14:pctWidth>0</wp14:pctWidth>
            </wp14:sizeRelH>
          </wp:anchor>
        </w:drawing>
      </w:r>
      <w:proofErr w:type="spellStart"/>
      <w:r w:rsidR="00F003AA">
        <w:t>Функція</w:t>
      </w:r>
      <w:proofErr w:type="spellEnd"/>
      <w:r w:rsidR="00F003AA">
        <w:t xml:space="preserve"> </w:t>
      </w:r>
      <w:proofErr w:type="spellStart"/>
      <w:r w:rsidR="00F003AA">
        <w:t>save_model_to_</w:t>
      </w:r>
      <w:proofErr w:type="gramStart"/>
      <w:r w:rsidR="00F003AA">
        <w:t>db</w:t>
      </w:r>
      <w:proofErr w:type="spellEnd"/>
      <w:r w:rsidR="00F003AA">
        <w:t>(</w:t>
      </w:r>
      <w:proofErr w:type="gramEnd"/>
      <w:r w:rsidR="00F003AA">
        <w:t xml:space="preserve">) </w:t>
      </w:r>
      <w:proofErr w:type="spellStart"/>
      <w:r w:rsidR="00F003AA">
        <w:t>спочатку</w:t>
      </w:r>
      <w:proofErr w:type="spellEnd"/>
      <w:r w:rsidR="00F003AA">
        <w:t xml:space="preserve"> </w:t>
      </w:r>
      <w:proofErr w:type="spellStart"/>
      <w:r w:rsidR="00F003AA">
        <w:t>видаляє</w:t>
      </w:r>
      <w:proofErr w:type="spellEnd"/>
      <w:r w:rsidR="00F003AA">
        <w:t xml:space="preserve"> </w:t>
      </w:r>
      <w:proofErr w:type="spellStart"/>
      <w:r w:rsidR="00F003AA">
        <w:t>стару</w:t>
      </w:r>
      <w:proofErr w:type="spellEnd"/>
      <w:r w:rsidR="00F003AA">
        <w:t xml:space="preserve"> </w:t>
      </w:r>
      <w:proofErr w:type="spellStart"/>
      <w:r w:rsidR="00F003AA">
        <w:t>модель</w:t>
      </w:r>
      <w:proofErr w:type="spellEnd"/>
      <w:r w:rsidR="00F003AA">
        <w:t xml:space="preserve"> </w:t>
      </w:r>
      <w:proofErr w:type="spellStart"/>
      <w:r w:rsidR="00F003AA">
        <w:t>для</w:t>
      </w:r>
      <w:proofErr w:type="spellEnd"/>
      <w:r w:rsidR="00F003AA">
        <w:t xml:space="preserve"> </w:t>
      </w:r>
      <w:proofErr w:type="spellStart"/>
      <w:r w:rsidR="00F003AA">
        <w:t>конкретної</w:t>
      </w:r>
      <w:proofErr w:type="spellEnd"/>
      <w:r w:rsidR="00F003AA">
        <w:t xml:space="preserve"> монети й таймфрейму, а потім записує нову. </w:t>
      </w:r>
      <w:proofErr w:type="spellStart"/>
      <w:r w:rsidR="00F003AA">
        <w:t>Таким</w:t>
      </w:r>
      <w:proofErr w:type="spellEnd"/>
      <w:r w:rsidR="00F003AA">
        <w:t xml:space="preserve"> </w:t>
      </w:r>
      <w:proofErr w:type="spellStart"/>
      <w:r w:rsidR="00F003AA">
        <w:t>чином</w:t>
      </w:r>
      <w:proofErr w:type="spellEnd"/>
      <w:r w:rsidR="00F003AA">
        <w:t xml:space="preserve"> у </w:t>
      </w:r>
      <w:proofErr w:type="spellStart"/>
      <w:r w:rsidR="00F003AA">
        <w:t>таблиці</w:t>
      </w:r>
      <w:proofErr w:type="spellEnd"/>
      <w:r w:rsidR="00F003AA">
        <w:t xml:space="preserve"> зберігається актуальна версія моделі без дублювання. У поточній реалізації це правило підтримується самим прикладним кодом.</w:t>
      </w:r>
    </w:p>
    <w:p w14:paraId="6E663E78" w14:textId="61F7C169" w:rsidR="004A3D0F" w:rsidRDefault="00F003AA">
      <w:pPr>
        <w:spacing w:before="200" w:after="80"/>
      </w:pPr>
      <w:r>
        <w:rPr>
          <w:b/>
          <w:sz w:val="32"/>
        </w:rPr>
        <w:t>5.5. Приклад складного SELECT у ml_engine.py</w:t>
      </w:r>
    </w:p>
    <w:p w14:paraId="2B0092A0" w14:textId="3A59A37F" w:rsidR="00862845" w:rsidRDefault="009F34EA" w:rsidP="009F34EA">
      <w:pPr>
        <w:ind w:right="288"/>
      </w:pPr>
      <w:r w:rsidRPr="00862845">
        <w:rPr>
          <w:noProof/>
        </w:rPr>
        <w:drawing>
          <wp:anchor distT="0" distB="0" distL="114300" distR="114300" simplePos="0" relativeHeight="251664384" behindDoc="0" locked="0" layoutInCell="1" allowOverlap="1" wp14:anchorId="516CC1D7" wp14:editId="71394414">
            <wp:simplePos x="0" y="0"/>
            <wp:positionH relativeFrom="column">
              <wp:posOffset>-19050</wp:posOffset>
            </wp:positionH>
            <wp:positionV relativeFrom="paragraph">
              <wp:posOffset>1136015</wp:posOffset>
            </wp:positionV>
            <wp:extent cx="1752600" cy="609600"/>
            <wp:effectExtent l="0" t="0" r="0" b="0"/>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52600" cy="609600"/>
                    </a:xfrm>
                    <a:prstGeom prst="rect">
                      <a:avLst/>
                    </a:prstGeom>
                  </pic:spPr>
                </pic:pic>
              </a:graphicData>
            </a:graphic>
          </wp:anchor>
        </w:drawing>
      </w:r>
      <w:proofErr w:type="spellStart"/>
      <w:r>
        <w:rPr>
          <w:b/>
          <w:bCs/>
        </w:rPr>
        <w:t>Складна</w:t>
      </w:r>
      <w:proofErr w:type="spellEnd"/>
      <w:r>
        <w:rPr>
          <w:b/>
          <w:bCs/>
        </w:rPr>
        <w:t xml:space="preserve"> </w:t>
      </w:r>
      <w:proofErr w:type="spellStart"/>
      <w:r>
        <w:rPr>
          <w:b/>
          <w:bCs/>
        </w:rPr>
        <w:t>вибірка</w:t>
      </w:r>
      <w:proofErr w:type="spellEnd"/>
      <w:r>
        <w:rPr>
          <w:b/>
          <w:bCs/>
        </w:rPr>
        <w:t xml:space="preserve"> з </w:t>
      </w:r>
      <w:proofErr w:type="spellStart"/>
      <w:r>
        <w:rPr>
          <w:b/>
          <w:bCs/>
        </w:rPr>
        <w:t>фільтрацією</w:t>
      </w:r>
      <w:proofErr w:type="spellEnd"/>
      <w:r>
        <w:rPr>
          <w:b/>
          <w:bCs/>
        </w:rPr>
        <w:t>:</w:t>
      </w:r>
      <w:r>
        <w:t xml:space="preserve"> </w:t>
      </w:r>
      <w:proofErr w:type="spellStart"/>
      <w:r>
        <w:t>Для</w:t>
      </w:r>
      <w:proofErr w:type="spellEnd"/>
      <w:r>
        <w:t xml:space="preserve"> </w:t>
      </w:r>
      <w:proofErr w:type="spellStart"/>
      <w:r>
        <w:t>аналізу</w:t>
      </w:r>
      <w:proofErr w:type="spellEnd"/>
      <w:r>
        <w:t xml:space="preserve"> </w:t>
      </w:r>
      <w:proofErr w:type="spellStart"/>
      <w:r>
        <w:t>результативності</w:t>
      </w:r>
      <w:proofErr w:type="spellEnd"/>
      <w:r>
        <w:t xml:space="preserve"> </w:t>
      </w:r>
      <w:proofErr w:type="spellStart"/>
      <w:r>
        <w:t>попередніх</w:t>
      </w:r>
      <w:proofErr w:type="spellEnd"/>
      <w:r>
        <w:t xml:space="preserve"> </w:t>
      </w:r>
      <w:proofErr w:type="spellStart"/>
      <w:r>
        <w:t>прогнозів</w:t>
      </w:r>
      <w:proofErr w:type="spellEnd"/>
      <w:r>
        <w:t xml:space="preserve"> </w:t>
      </w:r>
      <w:proofErr w:type="spellStart"/>
      <w:r>
        <w:t>система</w:t>
      </w:r>
      <w:proofErr w:type="spellEnd"/>
      <w:r>
        <w:t xml:space="preserve"> </w:t>
      </w:r>
      <w:proofErr w:type="spellStart"/>
      <w:r>
        <w:t>робить</w:t>
      </w:r>
      <w:proofErr w:type="spellEnd"/>
      <w:r>
        <w:t xml:space="preserve"> </w:t>
      </w:r>
      <w:proofErr w:type="spellStart"/>
      <w:r>
        <w:t>вибірку</w:t>
      </w:r>
      <w:proofErr w:type="spellEnd"/>
      <w:r>
        <w:t xml:space="preserve">, </w:t>
      </w:r>
      <w:proofErr w:type="spellStart"/>
      <w:r>
        <w:t>де</w:t>
      </w:r>
      <w:proofErr w:type="spellEnd"/>
      <w:r>
        <w:t xml:space="preserve"> </w:t>
      </w:r>
      <w:proofErr w:type="spellStart"/>
      <w:r>
        <w:t>відсікає</w:t>
      </w:r>
      <w:proofErr w:type="spellEnd"/>
      <w:r>
        <w:t xml:space="preserve"> </w:t>
      </w:r>
      <w:proofErr w:type="spellStart"/>
      <w:r>
        <w:t>порожні</w:t>
      </w:r>
      <w:proofErr w:type="spellEnd"/>
      <w:r>
        <w:t xml:space="preserve"> </w:t>
      </w:r>
      <w:proofErr w:type="spellStart"/>
      <w:r>
        <w:t>значення</w:t>
      </w:r>
      <w:proofErr w:type="spellEnd"/>
      <w:r>
        <w:t xml:space="preserve">, </w:t>
      </w:r>
      <w:proofErr w:type="spellStart"/>
      <w:r>
        <w:t>ігнорує</w:t>
      </w:r>
      <w:proofErr w:type="spellEnd"/>
      <w:r>
        <w:t xml:space="preserve"> </w:t>
      </w:r>
      <w:proofErr w:type="spellStart"/>
      <w:r>
        <w:t>нейтральні</w:t>
      </w:r>
      <w:proofErr w:type="spellEnd"/>
      <w:r>
        <w:t xml:space="preserve"> </w:t>
      </w:r>
      <w:proofErr w:type="spellStart"/>
      <w:r>
        <w:t>сигнали</w:t>
      </w:r>
      <w:proofErr w:type="spellEnd"/>
      <w:r>
        <w:t xml:space="preserve"> </w:t>
      </w:r>
      <w:proofErr w:type="spellStart"/>
      <w:r>
        <w:t>та</w:t>
      </w:r>
      <w:proofErr w:type="spellEnd"/>
      <w:r>
        <w:t xml:space="preserve"> </w:t>
      </w:r>
      <w:proofErr w:type="spellStart"/>
      <w:r>
        <w:t>фільтрує</w:t>
      </w:r>
      <w:proofErr w:type="spellEnd"/>
      <w:r>
        <w:t xml:space="preserve"> </w:t>
      </w:r>
      <w:proofErr w:type="spellStart"/>
      <w:r>
        <w:t>дані</w:t>
      </w:r>
      <w:proofErr w:type="spellEnd"/>
      <w:r>
        <w:t xml:space="preserve"> </w:t>
      </w:r>
      <w:proofErr w:type="spellStart"/>
      <w:r>
        <w:t>за</w:t>
      </w:r>
      <w:proofErr w:type="spellEnd"/>
      <w:r>
        <w:t xml:space="preserve"> </w:t>
      </w:r>
      <w:proofErr w:type="spellStart"/>
      <w:r>
        <w:t>часовими</w:t>
      </w:r>
      <w:proofErr w:type="spellEnd"/>
      <w:r>
        <w:t xml:space="preserve"> </w:t>
      </w:r>
      <w:proofErr w:type="spellStart"/>
      <w:r>
        <w:t>межами</w:t>
      </w:r>
      <w:proofErr w:type="spellEnd"/>
      <w:r>
        <w:t xml:space="preserve"> і </w:t>
      </w:r>
      <w:proofErr w:type="spellStart"/>
      <w:r>
        <w:t>конкретною</w:t>
      </w:r>
      <w:proofErr w:type="spellEnd"/>
      <w:r>
        <w:t xml:space="preserve"> </w:t>
      </w:r>
      <w:proofErr w:type="spellStart"/>
      <w:r>
        <w:t>монетою</w:t>
      </w:r>
      <w:proofErr w:type="spellEnd"/>
      <w:r>
        <w:t xml:space="preserve">. </w:t>
      </w:r>
      <w:proofErr w:type="spellStart"/>
      <w:r>
        <w:rPr>
          <w:rStyle w:val="citation-298"/>
        </w:rPr>
        <w:t>Записи</w:t>
      </w:r>
      <w:proofErr w:type="spellEnd"/>
      <w:r>
        <w:rPr>
          <w:rStyle w:val="citation-298"/>
        </w:rPr>
        <w:t xml:space="preserve"> </w:t>
      </w:r>
      <w:proofErr w:type="spellStart"/>
      <w:r>
        <w:rPr>
          <w:rStyle w:val="citation-298"/>
        </w:rPr>
        <w:t>сортуються</w:t>
      </w:r>
      <w:proofErr w:type="spellEnd"/>
      <w:r>
        <w:rPr>
          <w:rStyle w:val="citation-298"/>
        </w:rPr>
        <w:t xml:space="preserve"> </w:t>
      </w:r>
      <w:proofErr w:type="spellStart"/>
      <w:r>
        <w:rPr>
          <w:rStyle w:val="citation-298"/>
        </w:rPr>
        <w:t>від</w:t>
      </w:r>
      <w:proofErr w:type="spellEnd"/>
      <w:r>
        <w:rPr>
          <w:rStyle w:val="citation-298"/>
        </w:rPr>
        <w:t xml:space="preserve"> </w:t>
      </w:r>
      <w:proofErr w:type="spellStart"/>
      <w:r>
        <w:rPr>
          <w:rStyle w:val="citation-298"/>
        </w:rPr>
        <w:t>новіших</w:t>
      </w:r>
      <w:proofErr w:type="spellEnd"/>
      <w:r>
        <w:rPr>
          <w:rStyle w:val="citation-298"/>
        </w:rPr>
        <w:t xml:space="preserve"> </w:t>
      </w:r>
      <w:proofErr w:type="spellStart"/>
      <w:r>
        <w:rPr>
          <w:rStyle w:val="citation-298"/>
        </w:rPr>
        <w:t>до</w:t>
      </w:r>
      <w:proofErr w:type="spellEnd"/>
      <w:r>
        <w:rPr>
          <w:rStyle w:val="citation-298"/>
        </w:rPr>
        <w:t xml:space="preserve"> </w:t>
      </w:r>
      <w:proofErr w:type="spellStart"/>
      <w:r>
        <w:rPr>
          <w:rStyle w:val="citation-298"/>
        </w:rPr>
        <w:t>старіших</w:t>
      </w:r>
      <w:proofErr w:type="spellEnd"/>
      <w:r>
        <w:rPr>
          <w:rStyle w:val="citation-298"/>
        </w:rPr>
        <w:t xml:space="preserve"> </w:t>
      </w:r>
      <w:proofErr w:type="spellStart"/>
      <w:r>
        <w:rPr>
          <w:rStyle w:val="citation-298"/>
        </w:rPr>
        <w:t>із</w:t>
      </w:r>
      <w:proofErr w:type="spellEnd"/>
      <w:r>
        <w:rPr>
          <w:rStyle w:val="citation-298"/>
        </w:rPr>
        <w:t xml:space="preserve"> </w:t>
      </w:r>
      <w:proofErr w:type="spellStart"/>
      <w:r>
        <w:rPr>
          <w:rStyle w:val="citation-298"/>
        </w:rPr>
        <w:t>заданим</w:t>
      </w:r>
      <w:proofErr w:type="spellEnd"/>
      <w:r>
        <w:rPr>
          <w:rStyle w:val="citation-298"/>
        </w:rPr>
        <w:t xml:space="preserve"> </w:t>
      </w:r>
      <w:proofErr w:type="spellStart"/>
      <w:r>
        <w:rPr>
          <w:rStyle w:val="citation-298"/>
        </w:rPr>
        <w:t>лімітом</w:t>
      </w:r>
      <w:proofErr w:type="spellEnd"/>
      <w:r>
        <w:t xml:space="preserve">. </w:t>
      </w:r>
    </w:p>
    <w:p w14:paraId="3DA763F3" w14:textId="77777777" w:rsidR="004A3D0F" w:rsidRDefault="00F003AA">
      <w:proofErr w:type="spellStart"/>
      <w:r>
        <w:t>Цей</w:t>
      </w:r>
      <w:proofErr w:type="spellEnd"/>
      <w:r>
        <w:t xml:space="preserve"> </w:t>
      </w:r>
      <w:proofErr w:type="spellStart"/>
      <w:r>
        <w:t>запит</w:t>
      </w:r>
      <w:proofErr w:type="spellEnd"/>
      <w:r>
        <w:t xml:space="preserve"> у </w:t>
      </w:r>
      <w:proofErr w:type="spellStart"/>
      <w:r>
        <w:t>функції</w:t>
      </w:r>
      <w:proofErr w:type="spellEnd"/>
      <w:r>
        <w:t xml:space="preserve"> get_recent_signal_</w:t>
      </w:r>
      <w:proofErr w:type="gramStart"/>
      <w:r>
        <w:t>performance(</w:t>
      </w:r>
      <w:proofErr w:type="gramEnd"/>
      <w:r>
        <w:t>) вибирає лише корисні для аналізу прогнози: для потрібної монети, потрібного таймфрейму, без порожніх значень і без сигналів NO TRADE. Після сортування від найновіших до старіших Python-код перевіряє, чи справдилися попередні сигнали, і рахує статистику результативності.</w:t>
      </w:r>
    </w:p>
    <w:p w14:paraId="59B23220" w14:textId="77777777" w:rsidR="004A3D0F" w:rsidRDefault="00F003AA">
      <w:pPr>
        <w:spacing w:before="200" w:after="80"/>
      </w:pPr>
      <w:r>
        <w:rPr>
          <w:b/>
          <w:sz w:val="32"/>
        </w:rPr>
        <w:t>5.6. Приклад UPDATE у SQL-схемі</w:t>
      </w:r>
    </w:p>
    <w:p w14:paraId="5F0B00DA" w14:textId="64656573" w:rsidR="00F31654" w:rsidRDefault="009F34EA" w:rsidP="009F34EA">
      <w:pPr>
        <w:ind w:right="288"/>
      </w:pPr>
      <w:proofErr w:type="spellStart"/>
      <w:r>
        <w:rPr>
          <w:rStyle w:val="citation-297"/>
          <w:b/>
          <w:bCs/>
        </w:rPr>
        <w:t>Оновлення</w:t>
      </w:r>
      <w:proofErr w:type="spellEnd"/>
      <w:r>
        <w:rPr>
          <w:rStyle w:val="citation-297"/>
          <w:b/>
          <w:bCs/>
        </w:rPr>
        <w:t xml:space="preserve"> </w:t>
      </w:r>
      <w:proofErr w:type="spellStart"/>
      <w:r>
        <w:rPr>
          <w:rStyle w:val="citation-297"/>
          <w:b/>
          <w:bCs/>
        </w:rPr>
        <w:t>структури</w:t>
      </w:r>
      <w:proofErr w:type="spellEnd"/>
      <w:r>
        <w:rPr>
          <w:rStyle w:val="citation-297"/>
          <w:b/>
          <w:bCs/>
        </w:rPr>
        <w:t>:</w:t>
      </w:r>
      <w:r>
        <w:rPr>
          <w:rStyle w:val="citation-297"/>
        </w:rPr>
        <w:t xml:space="preserve"> У </w:t>
      </w:r>
      <w:proofErr w:type="spellStart"/>
      <w:r>
        <w:rPr>
          <w:rStyle w:val="citation-297"/>
        </w:rPr>
        <w:t>системі</w:t>
      </w:r>
      <w:proofErr w:type="spellEnd"/>
      <w:r>
        <w:rPr>
          <w:rStyle w:val="citation-297"/>
        </w:rPr>
        <w:t xml:space="preserve"> </w:t>
      </w:r>
      <w:proofErr w:type="spellStart"/>
      <w:r>
        <w:rPr>
          <w:rStyle w:val="citation-297"/>
        </w:rPr>
        <w:t>реалізовано</w:t>
      </w:r>
      <w:proofErr w:type="spellEnd"/>
      <w:r>
        <w:rPr>
          <w:rStyle w:val="citation-297"/>
        </w:rPr>
        <w:t xml:space="preserve"> </w:t>
      </w:r>
      <w:proofErr w:type="spellStart"/>
      <w:r>
        <w:rPr>
          <w:rStyle w:val="citation-297"/>
        </w:rPr>
        <w:t>запит</w:t>
      </w:r>
      <w:proofErr w:type="spellEnd"/>
      <w:r>
        <w:rPr>
          <w:rStyle w:val="citation-297"/>
        </w:rPr>
        <w:t xml:space="preserve"> </w:t>
      </w:r>
      <w:proofErr w:type="spellStart"/>
      <w:r>
        <w:rPr>
          <w:rStyle w:val="citation-297"/>
        </w:rPr>
        <w:t>на</w:t>
      </w:r>
      <w:proofErr w:type="spellEnd"/>
      <w:r>
        <w:rPr>
          <w:rStyle w:val="citation-297"/>
        </w:rPr>
        <w:t xml:space="preserve"> </w:t>
      </w:r>
      <w:proofErr w:type="spellStart"/>
      <w:r>
        <w:rPr>
          <w:rStyle w:val="citation-297"/>
        </w:rPr>
        <w:t>масове</w:t>
      </w:r>
      <w:proofErr w:type="spellEnd"/>
      <w:r>
        <w:rPr>
          <w:rStyle w:val="citation-297"/>
        </w:rPr>
        <w:t xml:space="preserve"> </w:t>
      </w:r>
      <w:proofErr w:type="spellStart"/>
      <w:r>
        <w:rPr>
          <w:rStyle w:val="citation-297"/>
        </w:rPr>
        <w:t>оновлення</w:t>
      </w:r>
      <w:proofErr w:type="spellEnd"/>
      <w:r>
        <w:rPr>
          <w:rStyle w:val="citation-297"/>
        </w:rPr>
        <w:t xml:space="preserve"> </w:t>
      </w:r>
      <w:proofErr w:type="spellStart"/>
      <w:r>
        <w:rPr>
          <w:rStyle w:val="citation-297"/>
        </w:rPr>
        <w:t>профілів</w:t>
      </w:r>
      <w:proofErr w:type="spellEnd"/>
      <w:r>
        <w:rPr>
          <w:rStyle w:val="citation-297"/>
        </w:rPr>
        <w:t xml:space="preserve">, </w:t>
      </w:r>
      <w:proofErr w:type="spellStart"/>
      <w:r>
        <w:rPr>
          <w:rStyle w:val="citation-297"/>
        </w:rPr>
        <w:t>який</w:t>
      </w:r>
      <w:proofErr w:type="spellEnd"/>
      <w:r>
        <w:rPr>
          <w:rStyle w:val="citation-297"/>
        </w:rPr>
        <w:t xml:space="preserve"> </w:t>
      </w:r>
      <w:proofErr w:type="spellStart"/>
      <w:r>
        <w:rPr>
          <w:rStyle w:val="citation-297"/>
        </w:rPr>
        <w:t>заповнює</w:t>
      </w:r>
      <w:proofErr w:type="spellEnd"/>
      <w:r>
        <w:rPr>
          <w:rStyle w:val="citation-297"/>
        </w:rPr>
        <w:t xml:space="preserve"> </w:t>
      </w:r>
      <w:proofErr w:type="spellStart"/>
      <w:r>
        <w:rPr>
          <w:rStyle w:val="citation-297"/>
        </w:rPr>
        <w:t>порожні</w:t>
      </w:r>
      <w:proofErr w:type="spellEnd"/>
      <w:r>
        <w:rPr>
          <w:rStyle w:val="citation-297"/>
        </w:rPr>
        <w:t xml:space="preserve"> </w:t>
      </w:r>
      <w:proofErr w:type="spellStart"/>
      <w:r>
        <w:rPr>
          <w:rStyle w:val="citation-297"/>
        </w:rPr>
        <w:t>поля</w:t>
      </w:r>
      <w:proofErr w:type="spellEnd"/>
      <w:r>
        <w:rPr>
          <w:rStyle w:val="citation-297"/>
        </w:rPr>
        <w:t xml:space="preserve"> </w:t>
      </w:r>
      <w:proofErr w:type="spellStart"/>
      <w:r>
        <w:rPr>
          <w:rStyle w:val="citation-297"/>
        </w:rPr>
        <w:t>тарифних</w:t>
      </w:r>
      <w:proofErr w:type="spellEnd"/>
      <w:r>
        <w:rPr>
          <w:rStyle w:val="citation-297"/>
        </w:rPr>
        <w:t xml:space="preserve"> </w:t>
      </w:r>
      <w:proofErr w:type="spellStart"/>
      <w:r>
        <w:rPr>
          <w:rStyle w:val="citation-297"/>
        </w:rPr>
        <w:t>планів</w:t>
      </w:r>
      <w:proofErr w:type="spellEnd"/>
      <w:r>
        <w:rPr>
          <w:rStyle w:val="citation-297"/>
        </w:rPr>
        <w:t xml:space="preserve"> </w:t>
      </w:r>
      <w:proofErr w:type="spellStart"/>
      <w:r>
        <w:rPr>
          <w:rStyle w:val="citation-297"/>
        </w:rPr>
        <w:t>першим</w:t>
      </w:r>
      <w:proofErr w:type="spellEnd"/>
      <w:r>
        <w:rPr>
          <w:rStyle w:val="citation-297"/>
        </w:rPr>
        <w:t xml:space="preserve"> </w:t>
      </w:r>
      <w:proofErr w:type="spellStart"/>
      <w:r>
        <w:rPr>
          <w:rStyle w:val="citation-297"/>
        </w:rPr>
        <w:t>доступним</w:t>
      </w:r>
      <w:proofErr w:type="spellEnd"/>
      <w:r>
        <w:rPr>
          <w:rStyle w:val="citation-297"/>
        </w:rPr>
        <w:t xml:space="preserve"> </w:t>
      </w:r>
      <w:proofErr w:type="spellStart"/>
      <w:r>
        <w:rPr>
          <w:rStyle w:val="citation-297"/>
        </w:rPr>
        <w:t>ненульовим</w:t>
      </w:r>
      <w:proofErr w:type="spellEnd"/>
      <w:r>
        <w:rPr>
          <w:rStyle w:val="citation-297"/>
        </w:rPr>
        <w:t xml:space="preserve"> </w:t>
      </w:r>
      <w:proofErr w:type="spellStart"/>
      <w:r>
        <w:rPr>
          <w:rStyle w:val="citation-297"/>
        </w:rPr>
        <w:t>значенням</w:t>
      </w:r>
      <w:proofErr w:type="spellEnd"/>
      <w:r>
        <w:rPr>
          <w:rStyle w:val="citation-297"/>
        </w:rPr>
        <w:t xml:space="preserve">, </w:t>
      </w:r>
      <w:proofErr w:type="spellStart"/>
      <w:r>
        <w:rPr>
          <w:rStyle w:val="citation-297"/>
        </w:rPr>
        <w:t>приводячи</w:t>
      </w:r>
      <w:proofErr w:type="spellEnd"/>
      <w:r>
        <w:rPr>
          <w:rStyle w:val="citation-297"/>
        </w:rPr>
        <w:t xml:space="preserve"> </w:t>
      </w:r>
      <w:proofErr w:type="spellStart"/>
      <w:r>
        <w:rPr>
          <w:rStyle w:val="citation-297"/>
        </w:rPr>
        <w:t>базу</w:t>
      </w:r>
      <w:proofErr w:type="spellEnd"/>
      <w:r>
        <w:rPr>
          <w:rStyle w:val="citation-297"/>
        </w:rPr>
        <w:t xml:space="preserve"> </w:t>
      </w:r>
      <w:proofErr w:type="spellStart"/>
      <w:r>
        <w:rPr>
          <w:rStyle w:val="citation-297"/>
        </w:rPr>
        <w:t>до</w:t>
      </w:r>
      <w:proofErr w:type="spellEnd"/>
      <w:r>
        <w:rPr>
          <w:rStyle w:val="citation-297"/>
        </w:rPr>
        <w:t xml:space="preserve"> </w:t>
      </w:r>
      <w:proofErr w:type="spellStart"/>
      <w:r>
        <w:rPr>
          <w:rStyle w:val="citation-297"/>
        </w:rPr>
        <w:t>єдиного</w:t>
      </w:r>
      <w:proofErr w:type="spellEnd"/>
      <w:r>
        <w:rPr>
          <w:rStyle w:val="citation-297"/>
        </w:rPr>
        <w:t xml:space="preserve"> </w:t>
      </w:r>
      <w:proofErr w:type="spellStart"/>
      <w:r>
        <w:rPr>
          <w:rStyle w:val="citation-297"/>
        </w:rPr>
        <w:t>формату</w:t>
      </w:r>
      <w:proofErr w:type="spellEnd"/>
      <w:r>
        <w:t>.</w:t>
      </w:r>
      <w:r w:rsidR="00F31654" w:rsidRPr="00F31654">
        <w:rPr>
          <w:noProof/>
        </w:rPr>
        <w:drawing>
          <wp:inline distT="0" distB="0" distL="0" distR="0" wp14:anchorId="18B8973A" wp14:editId="7C8E5486">
            <wp:extent cx="2362530" cy="485843"/>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62530" cy="485843"/>
                    </a:xfrm>
                    <a:prstGeom prst="rect">
                      <a:avLst/>
                    </a:prstGeom>
                  </pic:spPr>
                </pic:pic>
              </a:graphicData>
            </a:graphic>
          </wp:inline>
        </w:drawing>
      </w:r>
    </w:p>
    <w:p w14:paraId="6ACC3ADA" w14:textId="77777777" w:rsidR="004A3D0F" w:rsidRDefault="00F003AA">
      <w:proofErr w:type="spellStart"/>
      <w:r>
        <w:t>Цей</w:t>
      </w:r>
      <w:proofErr w:type="spellEnd"/>
      <w:r>
        <w:t xml:space="preserve"> </w:t>
      </w:r>
      <w:proofErr w:type="spellStart"/>
      <w:r>
        <w:t>запит</w:t>
      </w:r>
      <w:proofErr w:type="spellEnd"/>
      <w:r>
        <w:t xml:space="preserve"> </w:t>
      </w:r>
      <w:proofErr w:type="spellStart"/>
      <w:r>
        <w:t>приводить</w:t>
      </w:r>
      <w:proofErr w:type="spellEnd"/>
      <w:r>
        <w:t xml:space="preserve"> </w:t>
      </w:r>
      <w:proofErr w:type="spellStart"/>
      <w:r>
        <w:t>старі</w:t>
      </w:r>
      <w:proofErr w:type="spellEnd"/>
      <w:r>
        <w:t xml:space="preserve"> профілі користувачів до єдиного формату після зміни структури таблиці users.</w:t>
      </w:r>
    </w:p>
    <w:p w14:paraId="37FAAFE9" w14:textId="77777777" w:rsidR="004A3D0F" w:rsidRDefault="00F003AA">
      <w:pPr>
        <w:spacing w:before="200" w:after="80"/>
      </w:pPr>
      <w:r>
        <w:rPr>
          <w:b/>
          <w:sz w:val="32"/>
        </w:rPr>
        <w:t>5.7. Фрагменти Python-коду, у яких база даних використовується в роботі системи</w:t>
      </w:r>
    </w:p>
    <w:p w14:paraId="273B5B15" w14:textId="77777777" w:rsidR="004A3D0F" w:rsidRDefault="00F003AA">
      <w:r>
        <w:lastRenderedPageBreak/>
        <w:t>Окрім самих SQL-запитів, у проєкті є програмний код, який показує, як застосунок підключається до БД, записує результати, читає моделі та використовує дані з таблиць для прийняття рішень.</w:t>
      </w:r>
    </w:p>
    <w:p w14:paraId="2B21FB83" w14:textId="77777777" w:rsidR="004A3D0F" w:rsidRDefault="00F003AA">
      <w:pPr>
        <w:spacing w:before="160" w:after="60"/>
      </w:pPr>
      <w:r>
        <w:rPr>
          <w:b/>
          <w:sz w:val="32"/>
        </w:rPr>
        <w:t>Підключення до бази даних у ml_engine.py</w:t>
      </w:r>
    </w:p>
    <w:p w14:paraId="51BAA3FC" w14:textId="77777777" w:rsidR="004A3D0F" w:rsidRDefault="00F003AA">
      <w:pPr>
        <w:ind w:left="288" w:right="288"/>
      </w:pPr>
      <w:r>
        <w:t xml:space="preserve">def </w:t>
      </w:r>
      <w:proofErr w:type="spellStart"/>
      <w:r>
        <w:t>get_db_connection</w:t>
      </w:r>
      <w:proofErr w:type="spellEnd"/>
      <w:r>
        <w:t>():</w:t>
      </w:r>
      <w:r>
        <w:br/>
        <w:t xml:space="preserve">    if HAS_STREAMLIT:</w:t>
      </w:r>
      <w:r>
        <w:br/>
        <w:t xml:space="preserve">        try:</w:t>
      </w:r>
      <w:r>
        <w:br/>
        <w:t xml:space="preserve">            return psycopg2.connect(...)</w:t>
      </w:r>
      <w:r>
        <w:br/>
        <w:t xml:space="preserve">        except Exception:</w:t>
      </w:r>
      <w:r>
        <w:br/>
        <w:t xml:space="preserve">            pass</w:t>
      </w:r>
      <w:r>
        <w:br/>
      </w:r>
      <w:r>
        <w:br/>
        <w:t xml:space="preserve">    return psycopg2.connect(</w:t>
      </w:r>
      <w:r>
        <w:br/>
        <w:t xml:space="preserve">        dbname=os.getenv('POSTGRES_DB'),</w:t>
      </w:r>
      <w:r>
        <w:br/>
        <w:t xml:space="preserve">        user=os.getenv('POSTGRES_USER'),</w:t>
      </w:r>
      <w:r>
        <w:br/>
        <w:t xml:space="preserve">        password=os.getenv('POSTGRES_PASSWORD'),</w:t>
      </w:r>
      <w:r>
        <w:br/>
        <w:t xml:space="preserve">        host=os.getenv('DB_HOST'),</w:t>
      </w:r>
      <w:r>
        <w:br/>
        <w:t xml:space="preserve">        port=os.getenv('DB_PORT', '5432')</w:t>
      </w:r>
      <w:r>
        <w:br/>
        <w:t xml:space="preserve">    )</w:t>
      </w:r>
    </w:p>
    <w:p w14:paraId="0031DAC2" w14:textId="77777777" w:rsidR="004A3D0F" w:rsidRDefault="00F003AA">
      <w:proofErr w:type="spellStart"/>
      <w:r>
        <w:t>Функція</w:t>
      </w:r>
      <w:proofErr w:type="spellEnd"/>
      <w:r>
        <w:t xml:space="preserve"> </w:t>
      </w:r>
      <w:proofErr w:type="spellStart"/>
      <w:r>
        <w:t>get_db_</w:t>
      </w:r>
      <w:proofErr w:type="gramStart"/>
      <w:r>
        <w:t>connection</w:t>
      </w:r>
      <w:proofErr w:type="spellEnd"/>
      <w:r>
        <w:t>(</w:t>
      </w:r>
      <w:proofErr w:type="gramEnd"/>
      <w:r>
        <w:t xml:space="preserve">) </w:t>
      </w:r>
      <w:proofErr w:type="spellStart"/>
      <w:r>
        <w:t>створює</w:t>
      </w:r>
      <w:proofErr w:type="spellEnd"/>
      <w:r>
        <w:t xml:space="preserve"> </w:t>
      </w:r>
      <w:proofErr w:type="spellStart"/>
      <w:r>
        <w:t>з'єднання</w:t>
      </w:r>
      <w:proofErr w:type="spellEnd"/>
      <w:r>
        <w:t xml:space="preserve"> з PostgreSQL через бібліотеку psycopg2. Якщо застосунок запущений у Streamlit, дані для підключення беруться зі st.secrets, а якщо код працює як бот на сервері - зі змінних оточення. Це дозволяє одному коду працювати в різних середовищах без зміни логіки БД. Додатково такий підхід не вимагає записувати логін, пароль і адресу сервера безпосередньо в коді, тому конфіденційні параметри зберігаються окремо від програми.</w:t>
      </w:r>
    </w:p>
    <w:p w14:paraId="13A200A6" w14:textId="77777777" w:rsidR="004A3D0F" w:rsidRDefault="00F003AA">
      <w:pPr>
        <w:spacing w:before="160" w:after="60"/>
      </w:pPr>
      <w:r>
        <w:rPr>
          <w:b/>
          <w:sz w:val="32"/>
        </w:rPr>
        <w:t>Перевірка свіжості прогнозів у bot.py</w:t>
      </w:r>
    </w:p>
    <w:p w14:paraId="0F036924" w14:textId="77777777" w:rsidR="004A3D0F" w:rsidRDefault="00F003AA">
      <w:proofErr w:type="spellStart"/>
      <w:r>
        <w:t>Функція</w:t>
      </w:r>
      <w:proofErr w:type="spellEnd"/>
      <w:r>
        <w:t xml:space="preserve"> </w:t>
      </w:r>
      <w:proofErr w:type="spellStart"/>
      <w:r>
        <w:t>виконує</w:t>
      </w:r>
      <w:proofErr w:type="spellEnd"/>
      <w:r>
        <w:t xml:space="preserve"> SQL-</w:t>
      </w:r>
      <w:proofErr w:type="spellStart"/>
      <w:r>
        <w:t>запит</w:t>
      </w:r>
      <w:proofErr w:type="spellEnd"/>
      <w:r>
        <w:t xml:space="preserve"> </w:t>
      </w:r>
      <w:proofErr w:type="spellStart"/>
      <w:r>
        <w:t>до</w:t>
      </w:r>
      <w:proofErr w:type="spellEnd"/>
      <w:r>
        <w:t xml:space="preserve"> model_predictions, отримує результати через </w:t>
      </w:r>
      <w:proofErr w:type="gramStart"/>
      <w:r>
        <w:t>fetchall(</w:t>
      </w:r>
      <w:proofErr w:type="gramEnd"/>
      <w:r>
        <w:t>) і перетворює їх на словник Python. Ключем стає пара symbol + interval, а значенням - вік останнього прогнозу в годинах. Далі ці дані використовуються ботом, щоб не перераховувати занадто свіжі прогнози. Блок finally гарантує закриття підключення навіть у разі помилки, щоб не витрачати зайві ресурси БД.</w:t>
      </w:r>
    </w:p>
    <w:p w14:paraId="10E53A1C" w14:textId="77777777" w:rsidR="004A3D0F" w:rsidRDefault="00F003AA">
      <w:pPr>
        <w:spacing w:before="160" w:after="60"/>
      </w:pPr>
      <w:r>
        <w:rPr>
          <w:b/>
          <w:sz w:val="32"/>
        </w:rPr>
        <w:t>Побудова списку завдань на основі даних із БД у bot.py</w:t>
      </w:r>
    </w:p>
    <w:p w14:paraId="3A8EB065" w14:textId="063E8A86" w:rsidR="004A3D0F" w:rsidRDefault="00F003AA">
      <w:proofErr w:type="spellStart"/>
      <w:r>
        <w:t>Тут</w:t>
      </w:r>
      <w:proofErr w:type="spellEnd"/>
      <w:r>
        <w:t xml:space="preserve"> </w:t>
      </w:r>
      <w:proofErr w:type="spellStart"/>
      <w:r>
        <w:t>використовується</w:t>
      </w:r>
      <w:proofErr w:type="spellEnd"/>
      <w:r>
        <w:t xml:space="preserve"> </w:t>
      </w:r>
      <w:proofErr w:type="spellStart"/>
      <w:r>
        <w:t>результат</w:t>
      </w:r>
      <w:proofErr w:type="spellEnd"/>
      <w:r>
        <w:t xml:space="preserve"> </w:t>
      </w:r>
      <w:proofErr w:type="spellStart"/>
      <w:r>
        <w:t>попереднього</w:t>
      </w:r>
      <w:proofErr w:type="spellEnd"/>
      <w:r>
        <w:t xml:space="preserve"> SQL-запиту. Функція формує лише ті завдання, які справді потрібно виконати, і пропускає прогнози, що ще залишаються свіжими. Отже, </w:t>
      </w:r>
      <w:proofErr w:type="spellStart"/>
      <w:r>
        <w:t>дані</w:t>
      </w:r>
      <w:proofErr w:type="spellEnd"/>
      <w:r>
        <w:t xml:space="preserve"> з БД </w:t>
      </w:r>
      <w:proofErr w:type="spellStart"/>
      <w:r>
        <w:t>прямо</w:t>
      </w:r>
      <w:proofErr w:type="spellEnd"/>
      <w:r>
        <w:t xml:space="preserve"> </w:t>
      </w:r>
      <w:proofErr w:type="spellStart"/>
      <w:r>
        <w:t>впливають</w:t>
      </w:r>
      <w:proofErr w:type="spellEnd"/>
      <w:r>
        <w:t xml:space="preserve"> </w:t>
      </w:r>
      <w:proofErr w:type="spellStart"/>
      <w:r>
        <w:t>на</w:t>
      </w:r>
      <w:proofErr w:type="spellEnd"/>
      <w:r>
        <w:t xml:space="preserve"> </w:t>
      </w:r>
      <w:proofErr w:type="spellStart"/>
      <w:r>
        <w:t>планування</w:t>
      </w:r>
      <w:proofErr w:type="spellEnd"/>
      <w:r w:rsidR="00AA2B24">
        <w:rPr>
          <w:lang w:val="uk-UA"/>
        </w:rPr>
        <w:t xml:space="preserve"> </w:t>
      </w:r>
      <w:proofErr w:type="spellStart"/>
      <w:r>
        <w:lastRenderedPageBreak/>
        <w:t>роботи</w:t>
      </w:r>
      <w:proofErr w:type="spellEnd"/>
      <w:r>
        <w:t xml:space="preserve"> </w:t>
      </w:r>
      <w:proofErr w:type="spellStart"/>
      <w:r>
        <w:t>бота</w:t>
      </w:r>
      <w:proofErr w:type="spellEnd"/>
      <w:r>
        <w:t>. Прапорець missing показує, чи прогноз відсутній повністю, а велике значення age допомагає підняти такі завдання в пріоритеті.</w:t>
      </w:r>
    </w:p>
    <w:p w14:paraId="0F11F60D" w14:textId="77777777" w:rsidR="004A3D0F" w:rsidRDefault="00F003AA">
      <w:pPr>
        <w:spacing w:before="160" w:after="60"/>
      </w:pPr>
      <w:r>
        <w:rPr>
          <w:b/>
          <w:sz w:val="32"/>
        </w:rPr>
        <w:t>Запис нового прогнозу в БД у ml_engine.py</w:t>
      </w:r>
    </w:p>
    <w:p w14:paraId="26C5E974" w14:textId="368B7D5A" w:rsidR="009E3774" w:rsidRDefault="009E3774" w:rsidP="009E3774">
      <w:pPr>
        <w:ind w:right="288"/>
      </w:pPr>
      <w:r w:rsidRPr="009E3774">
        <w:rPr>
          <w:noProof/>
        </w:rPr>
        <w:drawing>
          <wp:inline distT="0" distB="0" distL="0" distR="0" wp14:anchorId="2054A636" wp14:editId="6BD871D3">
            <wp:extent cx="5943600" cy="281305"/>
            <wp:effectExtent l="0" t="0" r="0"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1305"/>
                    </a:xfrm>
                    <a:prstGeom prst="rect">
                      <a:avLst/>
                    </a:prstGeom>
                  </pic:spPr>
                </pic:pic>
              </a:graphicData>
            </a:graphic>
          </wp:inline>
        </w:drawing>
      </w:r>
    </w:p>
    <w:p w14:paraId="3CEE33C5" w14:textId="77777777" w:rsidR="004A3D0F" w:rsidRDefault="00F003AA">
      <w:r>
        <w:t>Функція log_prediction_to_</w:t>
      </w:r>
      <w:proofErr w:type="gramStart"/>
      <w:r>
        <w:t>db(</w:t>
      </w:r>
      <w:proofErr w:type="gramEnd"/>
      <w:r>
        <w:t xml:space="preserve">) формує SQL-запит INSERT і через </w:t>
      </w:r>
      <w:proofErr w:type="gramStart"/>
      <w:r>
        <w:t>cursor.execute</w:t>
      </w:r>
      <w:proofErr w:type="gramEnd"/>
      <w:r>
        <w:t>() додає новий рядок до model_predictions. Після conn.commit() зміни фіксуються в базі, тому кожен сигнал залишається в історії. Плейсхолдери %s означають, що використано параметризований запит, а допоміжна функція safe_float() не дає записати некоректні числові значення.</w:t>
      </w:r>
    </w:p>
    <w:p w14:paraId="1944E403" w14:textId="77777777" w:rsidR="004A3D0F" w:rsidRDefault="00F003AA">
      <w:pPr>
        <w:spacing w:before="160" w:after="60"/>
      </w:pPr>
      <w:r>
        <w:rPr>
          <w:b/>
          <w:sz w:val="32"/>
        </w:rPr>
        <w:t>Збереження моделі у БД у ml_engine.py</w:t>
      </w:r>
    </w:p>
    <w:p w14:paraId="31D30008" w14:textId="77777777" w:rsidR="004A3D0F" w:rsidRDefault="00F003AA">
      <w:proofErr w:type="spellStart"/>
      <w:r>
        <w:t>Перед</w:t>
      </w:r>
      <w:proofErr w:type="spellEnd"/>
      <w:r>
        <w:t xml:space="preserve"> </w:t>
      </w:r>
      <w:proofErr w:type="spellStart"/>
      <w:r>
        <w:t>записом</w:t>
      </w:r>
      <w:proofErr w:type="spellEnd"/>
      <w:r>
        <w:t xml:space="preserve"> </w:t>
      </w:r>
      <w:proofErr w:type="spellStart"/>
      <w:r>
        <w:t>нової</w:t>
      </w:r>
      <w:proofErr w:type="spellEnd"/>
      <w:r>
        <w:t xml:space="preserve"> </w:t>
      </w:r>
      <w:proofErr w:type="spellStart"/>
      <w:r>
        <w:t>моделі</w:t>
      </w:r>
      <w:proofErr w:type="spellEnd"/>
      <w:r>
        <w:t xml:space="preserve"> вона перетворюється на бінарний формат через </w:t>
      </w:r>
      <w:proofErr w:type="gramStart"/>
      <w:r>
        <w:t>pickle.dumps</w:t>
      </w:r>
      <w:proofErr w:type="gramEnd"/>
      <w:r>
        <w:t>(). Потім стара модель для тієї самої пари symbol + interval видаляється, а нова записується в ml_models. Це дозволяє повторно використовувати вже навчені моделі. Список features зберігається разом із моделлю, щоб під час наступного використання побудувати вхідні дані в тому самому форматі.</w:t>
      </w:r>
    </w:p>
    <w:p w14:paraId="06B4F526" w14:textId="77777777" w:rsidR="004A3D0F" w:rsidRDefault="00F003AA">
      <w:pPr>
        <w:spacing w:before="160" w:after="60"/>
      </w:pPr>
      <w:r>
        <w:rPr>
          <w:b/>
          <w:sz w:val="32"/>
        </w:rPr>
        <w:t>Завантаження вже навченої моделі з БД у ml_engine.py</w:t>
      </w:r>
    </w:p>
    <w:p w14:paraId="04CA15C2" w14:textId="42EA2858" w:rsidR="00CC47EB" w:rsidRDefault="00CC47EB" w:rsidP="00CC47EB">
      <w:pPr>
        <w:ind w:right="288"/>
      </w:pPr>
      <w:r w:rsidRPr="00CC47EB">
        <w:rPr>
          <w:noProof/>
        </w:rPr>
        <w:drawing>
          <wp:inline distT="0" distB="0" distL="0" distR="0" wp14:anchorId="2C1AA06C" wp14:editId="6893AEA5">
            <wp:extent cx="5943600" cy="452120"/>
            <wp:effectExtent l="0" t="0" r="0" b="508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52120"/>
                    </a:xfrm>
                    <a:prstGeom prst="rect">
                      <a:avLst/>
                    </a:prstGeom>
                  </pic:spPr>
                </pic:pic>
              </a:graphicData>
            </a:graphic>
          </wp:inline>
        </w:drawing>
      </w:r>
    </w:p>
    <w:p w14:paraId="54B3BE93" w14:textId="77777777" w:rsidR="004A3D0F" w:rsidRDefault="00F003AA">
      <w:r>
        <w:t xml:space="preserve">Функція шукає вже збережену модель у таблиці ml_models і відновлює її через </w:t>
      </w:r>
      <w:proofErr w:type="gramStart"/>
      <w:r>
        <w:t>pickle.loads</w:t>
      </w:r>
      <w:proofErr w:type="gramEnd"/>
      <w:r>
        <w:t>(). Завдяки цьому модель не потрібно навчати заново при кожному зверненні до системи. Перевірка trained_at потрібна, щоб не використовувати застарілу модель.</w:t>
      </w:r>
    </w:p>
    <w:p w14:paraId="0EA2FFE5" w14:textId="77777777" w:rsidR="004A3D0F" w:rsidRDefault="00F003AA">
      <w:pPr>
        <w:spacing w:before="160" w:after="60"/>
      </w:pPr>
      <w:r>
        <w:rPr>
          <w:b/>
          <w:sz w:val="32"/>
        </w:rPr>
        <w:t>Аналіз минулих прогнозів у ml_engine.py</w:t>
      </w:r>
    </w:p>
    <w:p w14:paraId="0E34F896" w14:textId="77777777" w:rsidR="004A3D0F" w:rsidRDefault="00F003AA">
      <w:proofErr w:type="spellStart"/>
      <w:r>
        <w:t>Функція</w:t>
      </w:r>
      <w:proofErr w:type="spellEnd"/>
      <w:r>
        <w:t xml:space="preserve"> </w:t>
      </w:r>
      <w:proofErr w:type="spellStart"/>
      <w:r>
        <w:t>читає</w:t>
      </w:r>
      <w:proofErr w:type="spellEnd"/>
      <w:r>
        <w:t xml:space="preserve"> </w:t>
      </w:r>
      <w:proofErr w:type="spellStart"/>
      <w:r>
        <w:t>попередні</w:t>
      </w:r>
      <w:proofErr w:type="spellEnd"/>
      <w:r>
        <w:t xml:space="preserve"> </w:t>
      </w:r>
      <w:proofErr w:type="spellStart"/>
      <w:r>
        <w:t>прогнози</w:t>
      </w:r>
      <w:proofErr w:type="spellEnd"/>
      <w:r>
        <w:t xml:space="preserve"> з model_predictions, після чого Python-код перевіряє, чи спрацювали сигнали LONG або SHORT. Отримана статистика використовується для адаптивного коригування порогів моделі. Часовий горизонт дозволяє оцінювати прогноз лише після того, як минув достатній проміжок часу для відповідного таймфрейму.</w:t>
      </w:r>
    </w:p>
    <w:p w14:paraId="21314286" w14:textId="77777777" w:rsidR="004A3D0F" w:rsidRDefault="00F003AA">
      <w:pPr>
        <w:spacing w:before="160" w:after="60"/>
      </w:pPr>
      <w:proofErr w:type="spellStart"/>
      <w:r>
        <w:rPr>
          <w:b/>
          <w:sz w:val="32"/>
        </w:rPr>
        <w:t>Запуск</w:t>
      </w:r>
      <w:proofErr w:type="spellEnd"/>
      <w:r>
        <w:rPr>
          <w:b/>
          <w:sz w:val="32"/>
        </w:rPr>
        <w:t xml:space="preserve"> </w:t>
      </w:r>
      <w:proofErr w:type="spellStart"/>
      <w:r>
        <w:rPr>
          <w:b/>
          <w:sz w:val="32"/>
        </w:rPr>
        <w:t>циклу</w:t>
      </w:r>
      <w:proofErr w:type="spellEnd"/>
      <w:r>
        <w:rPr>
          <w:b/>
          <w:sz w:val="32"/>
        </w:rPr>
        <w:t xml:space="preserve"> </w:t>
      </w:r>
      <w:proofErr w:type="spellStart"/>
      <w:r>
        <w:rPr>
          <w:b/>
          <w:sz w:val="32"/>
        </w:rPr>
        <w:t>бота</w:t>
      </w:r>
      <w:proofErr w:type="spellEnd"/>
      <w:r>
        <w:rPr>
          <w:b/>
          <w:sz w:val="32"/>
        </w:rPr>
        <w:t xml:space="preserve"> у bot.py</w:t>
      </w:r>
    </w:p>
    <w:p w14:paraId="018D8DA0" w14:textId="77777777" w:rsidR="004A3D0F" w:rsidRDefault="00F003AA">
      <w:proofErr w:type="spellStart"/>
      <w:r>
        <w:t>Бот</w:t>
      </w:r>
      <w:proofErr w:type="spellEnd"/>
      <w:r>
        <w:t xml:space="preserve"> </w:t>
      </w:r>
      <w:proofErr w:type="spellStart"/>
      <w:r>
        <w:t>спочатку</w:t>
      </w:r>
      <w:proofErr w:type="spellEnd"/>
      <w:r>
        <w:t xml:space="preserve"> </w:t>
      </w:r>
      <w:proofErr w:type="spellStart"/>
      <w:r>
        <w:t>отримує</w:t>
      </w:r>
      <w:proofErr w:type="spellEnd"/>
      <w:r>
        <w:t xml:space="preserve"> </w:t>
      </w:r>
      <w:proofErr w:type="spellStart"/>
      <w:r>
        <w:t>список</w:t>
      </w:r>
      <w:proofErr w:type="spellEnd"/>
      <w:r>
        <w:t xml:space="preserve"> монет, потім будує завдання з урахуванням уже збережених у БД прогнозів, а далі запускає побудову нових сигналів. Після формування прогнозу результат знову записується в БД, тобто база бере </w:t>
      </w:r>
      <w:r>
        <w:lastRenderedPageBreak/>
        <w:t>участь у всьому циклі роботи системи. Отже, БД є не лише сховищем, а й джерелом інформації для прийняття наступних рішень ботом.</w:t>
      </w:r>
    </w:p>
    <w:p w14:paraId="2E7EF031" w14:textId="77777777" w:rsidR="004A3D0F" w:rsidRDefault="00F003AA">
      <w:pPr>
        <w:spacing w:before="200" w:after="80"/>
      </w:pPr>
      <w:r>
        <w:rPr>
          <w:b/>
          <w:sz w:val="32"/>
        </w:rPr>
        <w:t>5.8. Висновок по ЛР 2</w:t>
      </w:r>
    </w:p>
    <w:p>
      <w:r>
        <w:t>Приклад SQL-логіки в модулі демо-торгівлі</w:t>
      </w:r>
    </w:p>
    <w:p>
      <w:r>
        <w:t>Під час відкриття, оновлення або скидання демо-рахунку застосунок виконує типові SQL-операції через Supabase API: SELECT для завантаження поточного стану рахунку, UPSERT для оновлення балансу, INSERT для додавання позицій, ордерів та угод, DELETE для очищення старих позицій або ордерів перед записом актуального стану.</w:t>
      </w:r>
    </w:p>
    <w:p w14:paraId="56D16310" w14:textId="77777777" w:rsidR="004A3D0F" w:rsidRDefault="00F003AA">
      <w:r>
        <w:t>У проєкті SQL-запити є частиною робочої логіки системи: одні читають аналітичні дані, інші записують прогнози, треті оновлюють або замінюють моделі.</w:t>
      </w:r>
    </w:p>
    <w:p w14:paraId="39D24B4C" w14:textId="77777777" w:rsidR="004A3D0F" w:rsidRDefault="00F003AA">
      <w:pPr>
        <w:spacing w:before="240"/>
      </w:pPr>
      <w:r>
        <w:rPr>
          <w:b/>
          <w:sz w:val="32"/>
        </w:rPr>
        <w:t>6. Лабораторна робота №3. Підпрограми СУБД</w:t>
      </w:r>
    </w:p>
    <w:p w14:paraId="539F62BF" w14:textId="77777777" w:rsidR="004A3D0F" w:rsidRDefault="00F003AA">
      <w:pPr>
        <w:spacing w:before="200" w:after="80"/>
      </w:pPr>
      <w:r>
        <w:rPr>
          <w:b/>
          <w:sz w:val="32"/>
        </w:rPr>
        <w:t>6.1. Що саме з ЛР 3 використано у проєкті</w:t>
      </w:r>
    </w:p>
    <w:p w14:paraId="249C25CF" w14:textId="77777777" w:rsidR="004A3D0F" w:rsidRDefault="00F003AA">
      <w:r>
        <w:t>У третій лабораторній роботі вивчаються підпрограми СУБД: процедури та функції, які виконують логіку безпосередньо всередині бази даних. У проєкті Crypto Pulse цю роль виконують функції PL/pgSQL.</w:t>
      </w:r>
    </w:p>
    <w:p w14:paraId="156349AC" w14:textId="77777777" w:rsidR="004A3D0F" w:rsidRDefault="00F003AA">
      <w:pPr>
        <w:spacing w:before="200" w:after="80"/>
      </w:pPr>
      <w:r>
        <w:rPr>
          <w:b/>
          <w:sz w:val="32"/>
        </w:rPr>
        <w:t>6.2. Функція handle_new_user()</w:t>
      </w:r>
    </w:p>
    <w:p w14:paraId="397AF604" w14:textId="5EF57702" w:rsidR="008C6680" w:rsidRDefault="003C786F" w:rsidP="008C6680">
      <w:pPr>
        <w:ind w:right="288"/>
      </w:pPr>
      <w:proofErr w:type="spellStart"/>
      <w:r>
        <w:rPr>
          <w:rStyle w:val="citation-291"/>
          <w:b/>
          <w:bCs/>
        </w:rPr>
        <w:t>Автоматизація</w:t>
      </w:r>
      <w:proofErr w:type="spellEnd"/>
      <w:r>
        <w:rPr>
          <w:rStyle w:val="citation-291"/>
          <w:b/>
          <w:bCs/>
        </w:rPr>
        <w:t xml:space="preserve"> </w:t>
      </w:r>
      <w:proofErr w:type="spellStart"/>
      <w:r>
        <w:rPr>
          <w:rStyle w:val="citation-291"/>
          <w:b/>
          <w:bCs/>
        </w:rPr>
        <w:t>реєстрації</w:t>
      </w:r>
      <w:proofErr w:type="spellEnd"/>
      <w:r>
        <w:rPr>
          <w:rStyle w:val="citation-291"/>
          <w:b/>
          <w:bCs/>
        </w:rPr>
        <w:t>:</w:t>
      </w:r>
      <w:r>
        <w:rPr>
          <w:rStyle w:val="citation-291"/>
        </w:rPr>
        <w:t xml:space="preserve"> </w:t>
      </w:r>
      <w:proofErr w:type="spellStart"/>
      <w:r>
        <w:rPr>
          <w:rStyle w:val="citation-291"/>
        </w:rPr>
        <w:t>Написана</w:t>
      </w:r>
      <w:proofErr w:type="spellEnd"/>
      <w:r>
        <w:rPr>
          <w:rStyle w:val="citation-291"/>
        </w:rPr>
        <w:t xml:space="preserve"> </w:t>
      </w:r>
      <w:proofErr w:type="spellStart"/>
      <w:r>
        <w:rPr>
          <w:rStyle w:val="citation-291"/>
        </w:rPr>
        <w:t>функція</w:t>
      </w:r>
      <w:proofErr w:type="spellEnd"/>
      <w:r>
        <w:rPr>
          <w:rStyle w:val="citation-291"/>
        </w:rPr>
        <w:t xml:space="preserve">, </w:t>
      </w:r>
      <w:proofErr w:type="spellStart"/>
      <w:r>
        <w:rPr>
          <w:rStyle w:val="citation-291"/>
        </w:rPr>
        <w:t>яка</w:t>
      </w:r>
      <w:proofErr w:type="spellEnd"/>
      <w:r>
        <w:rPr>
          <w:rStyle w:val="citation-291"/>
        </w:rPr>
        <w:t xml:space="preserve"> </w:t>
      </w:r>
      <w:proofErr w:type="spellStart"/>
      <w:r>
        <w:rPr>
          <w:rStyle w:val="citation-291"/>
        </w:rPr>
        <w:t>після</w:t>
      </w:r>
      <w:proofErr w:type="spellEnd"/>
      <w:r>
        <w:rPr>
          <w:rStyle w:val="citation-291"/>
        </w:rPr>
        <w:t xml:space="preserve"> </w:t>
      </w:r>
      <w:proofErr w:type="spellStart"/>
      <w:r>
        <w:rPr>
          <w:rStyle w:val="citation-291"/>
        </w:rPr>
        <w:t>спрацювання</w:t>
      </w:r>
      <w:proofErr w:type="spellEnd"/>
      <w:r>
        <w:rPr>
          <w:rStyle w:val="citation-291"/>
        </w:rPr>
        <w:t xml:space="preserve"> </w:t>
      </w:r>
      <w:proofErr w:type="spellStart"/>
      <w:r>
        <w:rPr>
          <w:rStyle w:val="citation-291"/>
        </w:rPr>
        <w:t>тригера</w:t>
      </w:r>
      <w:proofErr w:type="spellEnd"/>
      <w:r>
        <w:rPr>
          <w:rStyle w:val="citation-291"/>
        </w:rPr>
        <w:t xml:space="preserve"> </w:t>
      </w:r>
      <w:proofErr w:type="spellStart"/>
      <w:r>
        <w:rPr>
          <w:rStyle w:val="citation-291"/>
        </w:rPr>
        <w:t>переносить</w:t>
      </w:r>
      <w:proofErr w:type="spellEnd"/>
      <w:r>
        <w:rPr>
          <w:rStyle w:val="citation-291"/>
        </w:rPr>
        <w:t xml:space="preserve"> </w:t>
      </w:r>
      <w:proofErr w:type="spellStart"/>
      <w:r>
        <w:rPr>
          <w:rStyle w:val="citation-291"/>
        </w:rPr>
        <w:t>дані</w:t>
      </w:r>
      <w:proofErr w:type="spellEnd"/>
      <w:r>
        <w:rPr>
          <w:rStyle w:val="citation-291"/>
        </w:rPr>
        <w:t xml:space="preserve"> (</w:t>
      </w:r>
      <w:proofErr w:type="spellStart"/>
      <w:r>
        <w:rPr>
          <w:rStyle w:val="citation-291"/>
        </w:rPr>
        <w:t>ім'я</w:t>
      </w:r>
      <w:proofErr w:type="spellEnd"/>
      <w:r>
        <w:rPr>
          <w:rStyle w:val="citation-291"/>
        </w:rPr>
        <w:t xml:space="preserve">, </w:t>
      </w:r>
      <w:proofErr w:type="spellStart"/>
      <w:r>
        <w:rPr>
          <w:rStyle w:val="citation-291"/>
        </w:rPr>
        <w:t>телефон</w:t>
      </w:r>
      <w:proofErr w:type="spellEnd"/>
      <w:r>
        <w:rPr>
          <w:rStyle w:val="citation-291"/>
        </w:rPr>
        <w:t xml:space="preserve">, </w:t>
      </w:r>
      <w:proofErr w:type="spellStart"/>
      <w:r>
        <w:rPr>
          <w:rStyle w:val="citation-291"/>
        </w:rPr>
        <w:t>регіон</w:t>
      </w:r>
      <w:proofErr w:type="spellEnd"/>
      <w:r>
        <w:rPr>
          <w:rStyle w:val="citation-291"/>
        </w:rPr>
        <w:t xml:space="preserve"> </w:t>
      </w:r>
      <w:proofErr w:type="spellStart"/>
      <w:r>
        <w:rPr>
          <w:rStyle w:val="citation-291"/>
        </w:rPr>
        <w:t>тощо</w:t>
      </w:r>
      <w:proofErr w:type="spellEnd"/>
      <w:r>
        <w:rPr>
          <w:rStyle w:val="citation-291"/>
        </w:rPr>
        <w:t xml:space="preserve">) з </w:t>
      </w:r>
      <w:proofErr w:type="spellStart"/>
      <w:r>
        <w:rPr>
          <w:rStyle w:val="citation-291"/>
        </w:rPr>
        <w:t>системного</w:t>
      </w:r>
      <w:proofErr w:type="spellEnd"/>
      <w:r>
        <w:rPr>
          <w:rStyle w:val="citation-291"/>
        </w:rPr>
        <w:t xml:space="preserve"> </w:t>
      </w:r>
      <w:proofErr w:type="spellStart"/>
      <w:r>
        <w:rPr>
          <w:rStyle w:val="citation-291"/>
        </w:rPr>
        <w:t>об'єкта</w:t>
      </w:r>
      <w:proofErr w:type="spellEnd"/>
      <w:r>
        <w:rPr>
          <w:rStyle w:val="citation-291"/>
        </w:rPr>
        <w:t xml:space="preserve"> </w:t>
      </w:r>
      <w:proofErr w:type="spellStart"/>
      <w:r>
        <w:rPr>
          <w:rStyle w:val="citation-291"/>
        </w:rPr>
        <w:t>авторизації</w:t>
      </w:r>
      <w:proofErr w:type="spellEnd"/>
      <w:r>
        <w:rPr>
          <w:rStyle w:val="citation-291"/>
        </w:rPr>
        <w:t xml:space="preserve"> у </w:t>
      </w:r>
      <w:proofErr w:type="spellStart"/>
      <w:r>
        <w:rPr>
          <w:rStyle w:val="citation-291"/>
        </w:rPr>
        <w:t>таблицю</w:t>
      </w:r>
      <w:proofErr w:type="spellEnd"/>
      <w:r>
        <w:rPr>
          <w:rStyle w:val="citation-291"/>
        </w:rPr>
        <w:t xml:space="preserve"> </w:t>
      </w:r>
      <w:proofErr w:type="spellStart"/>
      <w:r>
        <w:rPr>
          <w:rStyle w:val="citation-291"/>
        </w:rPr>
        <w:t>публічних</w:t>
      </w:r>
      <w:proofErr w:type="spellEnd"/>
      <w:r>
        <w:rPr>
          <w:rStyle w:val="citation-291"/>
        </w:rPr>
        <w:t xml:space="preserve"> </w:t>
      </w:r>
      <w:proofErr w:type="spellStart"/>
      <w:r>
        <w:rPr>
          <w:rStyle w:val="citation-291"/>
        </w:rPr>
        <w:t>профілів</w:t>
      </w:r>
      <w:proofErr w:type="spellEnd"/>
      <w:r>
        <w:rPr>
          <w:rStyle w:val="citation-291"/>
        </w:rPr>
        <w:t xml:space="preserve">, </w:t>
      </w:r>
      <w:proofErr w:type="spellStart"/>
      <w:r>
        <w:rPr>
          <w:rStyle w:val="citation-291"/>
        </w:rPr>
        <w:t>створюючи</w:t>
      </w:r>
      <w:proofErr w:type="spellEnd"/>
      <w:r>
        <w:rPr>
          <w:rStyle w:val="citation-291"/>
        </w:rPr>
        <w:t xml:space="preserve"> </w:t>
      </w:r>
      <w:proofErr w:type="spellStart"/>
      <w:r>
        <w:rPr>
          <w:rStyle w:val="citation-291"/>
        </w:rPr>
        <w:t>або</w:t>
      </w:r>
      <w:proofErr w:type="spellEnd"/>
      <w:r>
        <w:rPr>
          <w:rStyle w:val="citation-291"/>
        </w:rPr>
        <w:t xml:space="preserve"> </w:t>
      </w:r>
      <w:proofErr w:type="spellStart"/>
      <w:r>
        <w:rPr>
          <w:rStyle w:val="citation-291"/>
        </w:rPr>
        <w:t>оновлюючи</w:t>
      </w:r>
      <w:proofErr w:type="spellEnd"/>
      <w:r>
        <w:rPr>
          <w:rStyle w:val="citation-291"/>
        </w:rPr>
        <w:t xml:space="preserve"> </w:t>
      </w:r>
      <w:proofErr w:type="spellStart"/>
      <w:r>
        <w:rPr>
          <w:rStyle w:val="citation-291"/>
        </w:rPr>
        <w:t>запис</w:t>
      </w:r>
      <w:proofErr w:type="spellEnd"/>
      <w:r>
        <w:rPr>
          <w:rStyle w:val="citation-291"/>
        </w:rPr>
        <w:t xml:space="preserve"> </w:t>
      </w:r>
      <w:proofErr w:type="spellStart"/>
      <w:r>
        <w:rPr>
          <w:rStyle w:val="citation-291"/>
        </w:rPr>
        <w:t>користувача</w:t>
      </w:r>
      <w:proofErr w:type="spellEnd"/>
      <w:r>
        <w:t xml:space="preserve">. </w:t>
      </w:r>
      <w:r w:rsidR="008C6680" w:rsidRPr="008C6680">
        <w:rPr>
          <w:noProof/>
        </w:rPr>
        <w:drawing>
          <wp:inline distT="0" distB="0" distL="0" distR="0" wp14:anchorId="6CAD305B" wp14:editId="1979C565">
            <wp:extent cx="5943600" cy="2056765"/>
            <wp:effectExtent l="0" t="0" r="0" b="63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56765"/>
                    </a:xfrm>
                    <a:prstGeom prst="rect">
                      <a:avLst/>
                    </a:prstGeom>
                  </pic:spPr>
                </pic:pic>
              </a:graphicData>
            </a:graphic>
          </wp:inline>
        </w:drawing>
      </w:r>
    </w:p>
    <w:p w14:paraId="7BD4E231" w14:textId="0944E057" w:rsidR="008C6680" w:rsidRDefault="008C6680" w:rsidP="008C6680">
      <w:pPr>
        <w:ind w:right="288"/>
      </w:pPr>
      <w:r w:rsidRPr="008C6680">
        <w:rPr>
          <w:noProof/>
        </w:rPr>
        <w:drawing>
          <wp:inline distT="0" distB="0" distL="0" distR="0" wp14:anchorId="325F0CE6" wp14:editId="1218C824">
            <wp:extent cx="5943600" cy="36322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63220"/>
                    </a:xfrm>
                    <a:prstGeom prst="rect">
                      <a:avLst/>
                    </a:prstGeom>
                  </pic:spPr>
                </pic:pic>
              </a:graphicData>
            </a:graphic>
          </wp:inline>
        </w:drawing>
      </w:r>
    </w:p>
    <w:p w14:paraId="5FAA7237" w14:textId="77777777" w:rsidR="0098653D" w:rsidRPr="0098653D" w:rsidRDefault="0098653D" w:rsidP="0098653D">
      <w:pPr>
        <w:spacing w:before="200" w:after="80"/>
        <w:rPr>
          <w:lang w:val="uk-UA"/>
        </w:rPr>
      </w:pPr>
      <w:r w:rsidRPr="0098653D">
        <w:rPr>
          <w:lang w:val="uk-UA"/>
        </w:rPr>
        <w:t>Головне завдання цієї функції — автоматичне формування розширеного профілю користувача одразу після його успішної реєстрації. Вона забезпечує перенесення базової інформації з системного облікового запису та має вбудований механізм запобігання конфліктам. Процес працює за таким алгоритмом:</w:t>
      </w:r>
    </w:p>
    <w:p w14:paraId="28EC8A37" w14:textId="77777777" w:rsidR="0098653D" w:rsidRPr="0098653D" w:rsidRDefault="0098653D" w:rsidP="0098653D">
      <w:pPr>
        <w:numPr>
          <w:ilvl w:val="0"/>
          <w:numId w:val="10"/>
        </w:numPr>
        <w:spacing w:before="200" w:after="80"/>
        <w:rPr>
          <w:lang w:val="uk-UA"/>
        </w:rPr>
      </w:pPr>
      <w:r w:rsidRPr="0098653D">
        <w:rPr>
          <w:lang w:val="uk-UA"/>
        </w:rPr>
        <w:lastRenderedPageBreak/>
        <w:t>Отримання даних нового облікового запису із системної таблиці авторизації.</w:t>
      </w:r>
    </w:p>
    <w:p w14:paraId="157F187B" w14:textId="77777777" w:rsidR="0098653D" w:rsidRPr="0098653D" w:rsidRDefault="0098653D" w:rsidP="0098653D">
      <w:pPr>
        <w:numPr>
          <w:ilvl w:val="0"/>
          <w:numId w:val="10"/>
        </w:numPr>
        <w:spacing w:before="200" w:after="80"/>
        <w:rPr>
          <w:lang w:val="uk-UA"/>
        </w:rPr>
      </w:pPr>
      <w:r w:rsidRPr="0098653D">
        <w:rPr>
          <w:lang w:val="uk-UA"/>
        </w:rPr>
        <w:t>Вилучення персональних метаданих (псевдонім, ім'я, прізвище, номер телефону, дата народження, регіон тощо).</w:t>
      </w:r>
    </w:p>
    <w:p w14:paraId="47DAD883" w14:textId="77777777" w:rsidR="0098653D" w:rsidRPr="0098653D" w:rsidRDefault="0098653D" w:rsidP="0098653D">
      <w:pPr>
        <w:numPr>
          <w:ilvl w:val="0"/>
          <w:numId w:val="10"/>
        </w:numPr>
        <w:spacing w:before="200" w:after="80"/>
        <w:rPr>
          <w:lang w:val="uk-UA"/>
        </w:rPr>
      </w:pPr>
      <w:r w:rsidRPr="0098653D">
        <w:rPr>
          <w:lang w:val="uk-UA"/>
        </w:rPr>
        <w:t>Створення нового запису в таблиці публічних профілів на основі отриманої інформації зі встановленням стандартних параметрів за замовчуванням.</w:t>
      </w:r>
    </w:p>
    <w:p w14:paraId="31B0EB6A" w14:textId="77777777" w:rsidR="0098653D" w:rsidRPr="0098653D" w:rsidRDefault="0098653D" w:rsidP="0098653D">
      <w:pPr>
        <w:numPr>
          <w:ilvl w:val="0"/>
          <w:numId w:val="10"/>
        </w:numPr>
        <w:spacing w:before="200" w:after="80"/>
        <w:rPr>
          <w:lang w:val="uk-UA"/>
        </w:rPr>
      </w:pPr>
      <w:r w:rsidRPr="0098653D">
        <w:rPr>
          <w:lang w:val="uk-UA"/>
        </w:rPr>
        <w:t>Автоматичне коригування даних, якщо профіль із таким ідентифікатором уже присутній у базі (оновлення наявного запису замість створення дубліката).</w:t>
      </w:r>
    </w:p>
    <w:p w14:paraId="1FAA3DE6" w14:textId="77777777" w:rsidR="004A3D0F" w:rsidRDefault="00F003AA">
      <w:pPr>
        <w:spacing w:before="200" w:after="80"/>
      </w:pPr>
      <w:r>
        <w:rPr>
          <w:b/>
          <w:sz w:val="32"/>
        </w:rPr>
        <w:t>6.3. Функція check_email_exists(lookup_email text)</w:t>
      </w:r>
    </w:p>
    <w:p w14:paraId="71E4CA39" w14:textId="7BD609D0" w:rsidR="003C786F" w:rsidRDefault="003C786F" w:rsidP="008C6680">
      <w:pPr>
        <w:ind w:right="288"/>
      </w:pPr>
      <w:proofErr w:type="spellStart"/>
      <w:r>
        <w:rPr>
          <w:b/>
          <w:bCs/>
        </w:rPr>
        <w:t>Валідація</w:t>
      </w:r>
      <w:proofErr w:type="spellEnd"/>
      <w:r>
        <w:rPr>
          <w:b/>
          <w:bCs/>
        </w:rPr>
        <w:t xml:space="preserve"> </w:t>
      </w:r>
      <w:proofErr w:type="spellStart"/>
      <w:r>
        <w:rPr>
          <w:b/>
          <w:bCs/>
        </w:rPr>
        <w:t>пошти</w:t>
      </w:r>
      <w:proofErr w:type="spellEnd"/>
      <w:r>
        <w:rPr>
          <w:b/>
          <w:bCs/>
        </w:rPr>
        <w:t>:</w:t>
      </w:r>
      <w:r>
        <w:t xml:space="preserve"> </w:t>
      </w:r>
      <w:proofErr w:type="spellStart"/>
      <w:r>
        <w:t>Реалізовано</w:t>
      </w:r>
      <w:proofErr w:type="spellEnd"/>
      <w:r>
        <w:t xml:space="preserve"> </w:t>
      </w:r>
      <w:proofErr w:type="spellStart"/>
      <w:r>
        <w:t>функцію</w:t>
      </w:r>
      <w:proofErr w:type="spellEnd"/>
      <w:r>
        <w:t xml:space="preserve">, </w:t>
      </w:r>
      <w:proofErr w:type="spellStart"/>
      <w:r>
        <w:t>яка</w:t>
      </w:r>
      <w:proofErr w:type="spellEnd"/>
      <w:r>
        <w:t xml:space="preserve"> </w:t>
      </w:r>
      <w:proofErr w:type="spellStart"/>
      <w:r>
        <w:t>приймає</w:t>
      </w:r>
      <w:proofErr w:type="spellEnd"/>
      <w:r>
        <w:t xml:space="preserve"> </w:t>
      </w:r>
      <w:proofErr w:type="spellStart"/>
      <w:r>
        <w:t>електронну</w:t>
      </w:r>
      <w:proofErr w:type="spellEnd"/>
      <w:r>
        <w:t xml:space="preserve"> </w:t>
      </w:r>
      <w:proofErr w:type="spellStart"/>
      <w:r>
        <w:t>адресу</w:t>
      </w:r>
      <w:proofErr w:type="spellEnd"/>
      <w:r>
        <w:t xml:space="preserve"> </w:t>
      </w:r>
      <w:proofErr w:type="spellStart"/>
      <w:r>
        <w:t>як</w:t>
      </w:r>
      <w:proofErr w:type="spellEnd"/>
      <w:r>
        <w:t xml:space="preserve"> </w:t>
      </w:r>
      <w:proofErr w:type="spellStart"/>
      <w:r>
        <w:t>текстовий</w:t>
      </w:r>
      <w:proofErr w:type="spellEnd"/>
      <w:r>
        <w:t xml:space="preserve"> </w:t>
      </w:r>
      <w:proofErr w:type="spellStart"/>
      <w:r>
        <w:t>аргумент</w:t>
      </w:r>
      <w:proofErr w:type="spellEnd"/>
      <w:r>
        <w:t xml:space="preserve"> і </w:t>
      </w:r>
      <w:proofErr w:type="spellStart"/>
      <w:r>
        <w:t>повертає</w:t>
      </w:r>
      <w:proofErr w:type="spellEnd"/>
      <w:r>
        <w:t xml:space="preserve"> </w:t>
      </w:r>
      <w:proofErr w:type="spellStart"/>
      <w:r>
        <w:t>логічне</w:t>
      </w:r>
      <w:proofErr w:type="spellEnd"/>
      <w:r>
        <w:t xml:space="preserve"> </w:t>
      </w:r>
      <w:proofErr w:type="spellStart"/>
      <w:r>
        <w:t>значення</w:t>
      </w:r>
      <w:proofErr w:type="spellEnd"/>
      <w:r>
        <w:t xml:space="preserve">. </w:t>
      </w:r>
      <w:proofErr w:type="spellStart"/>
      <w:r>
        <w:rPr>
          <w:rStyle w:val="citation-290"/>
        </w:rPr>
        <w:t>Вона</w:t>
      </w:r>
      <w:proofErr w:type="spellEnd"/>
      <w:r>
        <w:rPr>
          <w:rStyle w:val="citation-290"/>
        </w:rPr>
        <w:t xml:space="preserve"> </w:t>
      </w:r>
      <w:proofErr w:type="spellStart"/>
      <w:r>
        <w:rPr>
          <w:rStyle w:val="citation-290"/>
        </w:rPr>
        <w:t>виконує</w:t>
      </w:r>
      <w:proofErr w:type="spellEnd"/>
      <w:r>
        <w:rPr>
          <w:rStyle w:val="citation-290"/>
        </w:rPr>
        <w:t xml:space="preserve"> </w:t>
      </w:r>
      <w:proofErr w:type="spellStart"/>
      <w:r>
        <w:rPr>
          <w:rStyle w:val="citation-290"/>
        </w:rPr>
        <w:t>перевірку</w:t>
      </w:r>
      <w:proofErr w:type="spellEnd"/>
      <w:r>
        <w:rPr>
          <w:rStyle w:val="citation-290"/>
        </w:rPr>
        <w:t xml:space="preserve"> </w:t>
      </w:r>
      <w:proofErr w:type="spellStart"/>
      <w:r>
        <w:rPr>
          <w:rStyle w:val="citation-290"/>
        </w:rPr>
        <w:t>наявності</w:t>
      </w:r>
      <w:proofErr w:type="spellEnd"/>
      <w:r>
        <w:rPr>
          <w:rStyle w:val="citation-290"/>
        </w:rPr>
        <w:t xml:space="preserve"> </w:t>
      </w:r>
      <w:proofErr w:type="spellStart"/>
      <w:r>
        <w:rPr>
          <w:rStyle w:val="citation-290"/>
        </w:rPr>
        <w:t>такої</w:t>
      </w:r>
      <w:proofErr w:type="spellEnd"/>
      <w:r>
        <w:rPr>
          <w:rStyle w:val="citation-290"/>
        </w:rPr>
        <w:t xml:space="preserve"> </w:t>
      </w:r>
      <w:proofErr w:type="spellStart"/>
      <w:r>
        <w:rPr>
          <w:rStyle w:val="citation-290"/>
        </w:rPr>
        <w:t>адреси</w:t>
      </w:r>
      <w:proofErr w:type="spellEnd"/>
      <w:r>
        <w:rPr>
          <w:rStyle w:val="citation-290"/>
        </w:rPr>
        <w:t xml:space="preserve"> в </w:t>
      </w:r>
      <w:proofErr w:type="spellStart"/>
      <w:r>
        <w:rPr>
          <w:rStyle w:val="citation-290"/>
        </w:rPr>
        <w:t>системі</w:t>
      </w:r>
      <w:proofErr w:type="spellEnd"/>
      <w:r>
        <w:rPr>
          <w:rStyle w:val="citation-290"/>
        </w:rPr>
        <w:t xml:space="preserve">, </w:t>
      </w:r>
      <w:proofErr w:type="spellStart"/>
      <w:r>
        <w:rPr>
          <w:rStyle w:val="citation-290"/>
        </w:rPr>
        <w:t>не</w:t>
      </w:r>
      <w:proofErr w:type="spellEnd"/>
      <w:r>
        <w:rPr>
          <w:rStyle w:val="citation-290"/>
        </w:rPr>
        <w:t xml:space="preserve"> </w:t>
      </w:r>
      <w:proofErr w:type="spellStart"/>
      <w:r>
        <w:rPr>
          <w:rStyle w:val="citation-290"/>
        </w:rPr>
        <w:t>зважаючи</w:t>
      </w:r>
      <w:proofErr w:type="spellEnd"/>
      <w:r>
        <w:rPr>
          <w:rStyle w:val="citation-290"/>
        </w:rPr>
        <w:t xml:space="preserve"> </w:t>
      </w:r>
      <w:proofErr w:type="spellStart"/>
      <w:r>
        <w:rPr>
          <w:rStyle w:val="citation-290"/>
        </w:rPr>
        <w:t>на</w:t>
      </w:r>
      <w:proofErr w:type="spellEnd"/>
      <w:r>
        <w:rPr>
          <w:rStyle w:val="citation-290"/>
        </w:rPr>
        <w:t xml:space="preserve"> </w:t>
      </w:r>
      <w:proofErr w:type="spellStart"/>
      <w:r>
        <w:rPr>
          <w:rStyle w:val="citation-290"/>
        </w:rPr>
        <w:t>регістр</w:t>
      </w:r>
      <w:proofErr w:type="spellEnd"/>
      <w:r>
        <w:rPr>
          <w:rStyle w:val="citation-290"/>
        </w:rPr>
        <w:t xml:space="preserve"> </w:t>
      </w:r>
      <w:proofErr w:type="spellStart"/>
      <w:r>
        <w:rPr>
          <w:rStyle w:val="citation-290"/>
        </w:rPr>
        <w:t>літер</w:t>
      </w:r>
      <w:proofErr w:type="spellEnd"/>
      <w:r>
        <w:t>.</w:t>
      </w:r>
    </w:p>
    <w:p w14:paraId="5D24CDEF" w14:textId="19D094AF" w:rsidR="008C6680" w:rsidRDefault="008C6680" w:rsidP="008C6680">
      <w:pPr>
        <w:ind w:right="288"/>
      </w:pPr>
      <w:r w:rsidRPr="008C6680">
        <w:rPr>
          <w:noProof/>
        </w:rPr>
        <w:drawing>
          <wp:inline distT="0" distB="0" distL="0" distR="0" wp14:anchorId="4EFEDB62" wp14:editId="2556AA5D">
            <wp:extent cx="5943600" cy="354330"/>
            <wp:effectExtent l="0" t="0" r="0" b="76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54330"/>
                    </a:xfrm>
                    <a:prstGeom prst="rect">
                      <a:avLst/>
                    </a:prstGeom>
                  </pic:spPr>
                </pic:pic>
              </a:graphicData>
            </a:graphic>
          </wp:inline>
        </w:drawing>
      </w:r>
    </w:p>
    <w:p w14:paraId="0F41CF29" w14:textId="77777777" w:rsidR="004A3D0F" w:rsidRDefault="00F003AA">
      <w:r>
        <w:t>У цьому блоці створюється функція з одним вхідним параметром lookup_email типу text. Оскільки функція повертає boolean, результатом її роботи може бути лише true або false.</w:t>
      </w:r>
    </w:p>
    <w:p w14:paraId="20FFE895" w14:textId="30857B1C" w:rsidR="00A623CF" w:rsidRDefault="00A623CF" w:rsidP="003C786F">
      <w:pPr>
        <w:ind w:right="288"/>
      </w:pPr>
      <w:r w:rsidRPr="00A623CF">
        <w:rPr>
          <w:noProof/>
        </w:rPr>
        <w:drawing>
          <wp:inline distT="0" distB="0" distL="0" distR="0" wp14:anchorId="0BD0B971" wp14:editId="6166D67A">
            <wp:extent cx="847843" cy="62873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47843" cy="628738"/>
                    </a:xfrm>
                    <a:prstGeom prst="rect">
                      <a:avLst/>
                    </a:prstGeom>
                  </pic:spPr>
                </pic:pic>
              </a:graphicData>
            </a:graphic>
          </wp:inline>
        </w:drawing>
      </w:r>
    </w:p>
    <w:p w14:paraId="403139C9" w14:textId="77777777" w:rsidR="004A3D0F" w:rsidRDefault="00F003AA">
      <w:r>
        <w:t>RETURN EXISTS перевіряє сам факт наявності хоча б одного відповідного запису. Функція lower() приводить обидва значення email до нижнього регістру, тому порівняння не залежить від великих і малих літер.</w:t>
      </w:r>
    </w:p>
    <w:p w14:paraId="3B82A910" w14:textId="77777777" w:rsidR="004A3D0F" w:rsidRDefault="00F003AA">
      <w:r>
        <w:t>Функція повертає true або false залежно від того, чи вже існує користувач із таким email. Використання lower() робить перевірку нечутливою до регістру.</w:t>
      </w:r>
    </w:p>
    <w:p w14:paraId="1E9CAADF" w14:textId="77777777" w:rsidR="004A3D0F" w:rsidRDefault="00F003AA">
      <w:pPr>
        <w:spacing w:before="200" w:after="80"/>
      </w:pPr>
      <w:r>
        <w:rPr>
          <w:b/>
          <w:sz w:val="32"/>
        </w:rPr>
        <w:t>6.4. Функція delete_current_user()</w:t>
      </w:r>
    </w:p>
    <w:p w14:paraId="1C9A3856" w14:textId="4E44B36C" w:rsidR="006B0C15" w:rsidRDefault="006B0C15" w:rsidP="00004221">
      <w:pPr>
        <w:ind w:right="288"/>
      </w:pPr>
      <w:proofErr w:type="spellStart"/>
      <w:r>
        <w:rPr>
          <w:b/>
          <w:bCs/>
        </w:rPr>
        <w:t>Керування</w:t>
      </w:r>
      <w:proofErr w:type="spellEnd"/>
      <w:r>
        <w:rPr>
          <w:b/>
          <w:bCs/>
        </w:rPr>
        <w:t xml:space="preserve"> </w:t>
      </w:r>
      <w:proofErr w:type="spellStart"/>
      <w:r>
        <w:rPr>
          <w:b/>
          <w:bCs/>
        </w:rPr>
        <w:t>сесією</w:t>
      </w:r>
      <w:proofErr w:type="spellEnd"/>
      <w:r>
        <w:rPr>
          <w:b/>
          <w:bCs/>
        </w:rPr>
        <w:t>:</w:t>
      </w:r>
      <w:r>
        <w:t xml:space="preserve"> </w:t>
      </w:r>
      <w:proofErr w:type="spellStart"/>
      <w:r>
        <w:t>Розроблено</w:t>
      </w:r>
      <w:proofErr w:type="spellEnd"/>
      <w:r>
        <w:t xml:space="preserve"> </w:t>
      </w:r>
      <w:proofErr w:type="spellStart"/>
      <w:r>
        <w:t>процедуру</w:t>
      </w:r>
      <w:proofErr w:type="spellEnd"/>
      <w:r>
        <w:t xml:space="preserve"> </w:t>
      </w:r>
      <w:proofErr w:type="spellStart"/>
      <w:r>
        <w:t>для</w:t>
      </w:r>
      <w:proofErr w:type="spellEnd"/>
      <w:r>
        <w:t xml:space="preserve"> </w:t>
      </w:r>
      <w:proofErr w:type="spellStart"/>
      <w:r>
        <w:t>видалення</w:t>
      </w:r>
      <w:proofErr w:type="spellEnd"/>
      <w:r>
        <w:t xml:space="preserve"> </w:t>
      </w:r>
      <w:proofErr w:type="spellStart"/>
      <w:r>
        <w:t>акаунта</w:t>
      </w:r>
      <w:proofErr w:type="spellEnd"/>
      <w:r>
        <w:t xml:space="preserve">. </w:t>
      </w:r>
      <w:proofErr w:type="spellStart"/>
      <w:r>
        <w:t>Її</w:t>
      </w:r>
      <w:proofErr w:type="spellEnd"/>
      <w:r>
        <w:t xml:space="preserve"> </w:t>
      </w:r>
      <w:proofErr w:type="spellStart"/>
      <w:r>
        <w:t>особливість</w:t>
      </w:r>
      <w:proofErr w:type="spellEnd"/>
      <w:r>
        <w:t xml:space="preserve"> у </w:t>
      </w:r>
      <w:proofErr w:type="spellStart"/>
      <w:r>
        <w:t>тому</w:t>
      </w:r>
      <w:proofErr w:type="spellEnd"/>
      <w:r>
        <w:t xml:space="preserve">, </w:t>
      </w:r>
      <w:proofErr w:type="spellStart"/>
      <w:r>
        <w:t>що</w:t>
      </w:r>
      <w:proofErr w:type="spellEnd"/>
      <w:r>
        <w:t xml:space="preserve"> </w:t>
      </w:r>
      <w:proofErr w:type="spellStart"/>
      <w:r>
        <w:t>вона</w:t>
      </w:r>
      <w:proofErr w:type="spellEnd"/>
      <w:r>
        <w:t xml:space="preserve"> </w:t>
      </w:r>
      <w:proofErr w:type="spellStart"/>
      <w:r>
        <w:t>не</w:t>
      </w:r>
      <w:proofErr w:type="spellEnd"/>
      <w:r>
        <w:t xml:space="preserve"> </w:t>
      </w:r>
      <w:proofErr w:type="spellStart"/>
      <w:r>
        <w:t>приймає</w:t>
      </w:r>
      <w:proofErr w:type="spellEnd"/>
      <w:r>
        <w:t xml:space="preserve"> </w:t>
      </w:r>
      <w:proofErr w:type="spellStart"/>
      <w:r>
        <w:t>ідентифікатор</w:t>
      </w:r>
      <w:proofErr w:type="spellEnd"/>
      <w:r>
        <w:t xml:space="preserve"> </w:t>
      </w:r>
      <w:proofErr w:type="spellStart"/>
      <w:r>
        <w:t>ззовні</w:t>
      </w:r>
      <w:proofErr w:type="spellEnd"/>
      <w:r>
        <w:t xml:space="preserve">, а </w:t>
      </w:r>
      <w:proofErr w:type="spellStart"/>
      <w:r>
        <w:t>безпечно</w:t>
      </w:r>
      <w:proofErr w:type="spellEnd"/>
      <w:r>
        <w:t xml:space="preserve"> </w:t>
      </w:r>
      <w:proofErr w:type="spellStart"/>
      <w:r>
        <w:t>визначає</w:t>
      </w:r>
      <w:proofErr w:type="spellEnd"/>
      <w:r>
        <w:t xml:space="preserve"> </w:t>
      </w:r>
      <w:proofErr w:type="spellStart"/>
      <w:r>
        <w:t>ідентифікатор</w:t>
      </w:r>
      <w:proofErr w:type="spellEnd"/>
      <w:r>
        <w:t xml:space="preserve"> </w:t>
      </w:r>
      <w:proofErr w:type="spellStart"/>
      <w:r>
        <w:t>поточного</w:t>
      </w:r>
      <w:proofErr w:type="spellEnd"/>
      <w:r>
        <w:t xml:space="preserve"> </w:t>
      </w:r>
      <w:proofErr w:type="spellStart"/>
      <w:r>
        <w:t>авторизованого</w:t>
      </w:r>
      <w:proofErr w:type="spellEnd"/>
      <w:r>
        <w:t xml:space="preserve"> </w:t>
      </w:r>
      <w:proofErr w:type="spellStart"/>
      <w:r>
        <w:t>користувача</w:t>
      </w:r>
      <w:proofErr w:type="spellEnd"/>
      <w:r>
        <w:t xml:space="preserve">, </w:t>
      </w:r>
      <w:proofErr w:type="spellStart"/>
      <w:r>
        <w:t>запобігаючи</w:t>
      </w:r>
      <w:proofErr w:type="spellEnd"/>
      <w:r>
        <w:t xml:space="preserve"> </w:t>
      </w:r>
      <w:proofErr w:type="spellStart"/>
      <w:r>
        <w:t>випадковому</w:t>
      </w:r>
      <w:proofErr w:type="spellEnd"/>
      <w:r>
        <w:t xml:space="preserve"> </w:t>
      </w:r>
      <w:proofErr w:type="spellStart"/>
      <w:r>
        <w:t>або</w:t>
      </w:r>
      <w:proofErr w:type="spellEnd"/>
      <w:r>
        <w:t xml:space="preserve"> </w:t>
      </w:r>
      <w:proofErr w:type="spellStart"/>
      <w:r>
        <w:t>зловмисному</w:t>
      </w:r>
      <w:proofErr w:type="spellEnd"/>
      <w:r>
        <w:t xml:space="preserve"> </w:t>
      </w:r>
      <w:proofErr w:type="spellStart"/>
      <w:r>
        <w:t>видаленню</w:t>
      </w:r>
      <w:proofErr w:type="spellEnd"/>
      <w:r>
        <w:t xml:space="preserve"> </w:t>
      </w:r>
      <w:proofErr w:type="spellStart"/>
      <w:r>
        <w:t>чужих</w:t>
      </w:r>
      <w:proofErr w:type="spellEnd"/>
      <w:r>
        <w:t xml:space="preserve"> </w:t>
      </w:r>
      <w:proofErr w:type="spellStart"/>
      <w:r>
        <w:t>профілів</w:t>
      </w:r>
      <w:proofErr w:type="spellEnd"/>
      <w:r>
        <w:t xml:space="preserve">. </w:t>
      </w:r>
      <w:proofErr w:type="spellStart"/>
      <w:r>
        <w:rPr>
          <w:rStyle w:val="citation-289"/>
        </w:rPr>
        <w:t>Завдяки</w:t>
      </w:r>
      <w:proofErr w:type="spellEnd"/>
      <w:r>
        <w:rPr>
          <w:rStyle w:val="citation-289"/>
        </w:rPr>
        <w:t xml:space="preserve"> </w:t>
      </w:r>
      <w:proofErr w:type="spellStart"/>
      <w:r>
        <w:rPr>
          <w:rStyle w:val="citation-289"/>
        </w:rPr>
        <w:t>каскадному</w:t>
      </w:r>
      <w:proofErr w:type="spellEnd"/>
      <w:r>
        <w:rPr>
          <w:rStyle w:val="citation-289"/>
        </w:rPr>
        <w:t xml:space="preserve"> </w:t>
      </w:r>
      <w:proofErr w:type="spellStart"/>
      <w:r>
        <w:rPr>
          <w:rStyle w:val="citation-289"/>
        </w:rPr>
        <w:t>зв'язку</w:t>
      </w:r>
      <w:proofErr w:type="spellEnd"/>
      <w:r>
        <w:rPr>
          <w:rStyle w:val="citation-289"/>
        </w:rPr>
        <w:t xml:space="preserve"> </w:t>
      </w:r>
      <w:proofErr w:type="spellStart"/>
      <w:r>
        <w:rPr>
          <w:rStyle w:val="citation-289"/>
        </w:rPr>
        <w:t>це</w:t>
      </w:r>
      <w:proofErr w:type="spellEnd"/>
      <w:r>
        <w:rPr>
          <w:rStyle w:val="citation-289"/>
        </w:rPr>
        <w:t xml:space="preserve"> </w:t>
      </w:r>
      <w:proofErr w:type="spellStart"/>
      <w:r>
        <w:rPr>
          <w:rStyle w:val="citation-289"/>
        </w:rPr>
        <w:t>безпечно</w:t>
      </w:r>
      <w:proofErr w:type="spellEnd"/>
      <w:r>
        <w:rPr>
          <w:rStyle w:val="citation-289"/>
        </w:rPr>
        <w:t xml:space="preserve"> </w:t>
      </w:r>
      <w:proofErr w:type="spellStart"/>
      <w:r>
        <w:rPr>
          <w:rStyle w:val="citation-289"/>
        </w:rPr>
        <w:t>очищує</w:t>
      </w:r>
      <w:proofErr w:type="spellEnd"/>
      <w:r>
        <w:rPr>
          <w:rStyle w:val="citation-289"/>
        </w:rPr>
        <w:t xml:space="preserve"> </w:t>
      </w:r>
      <w:proofErr w:type="spellStart"/>
      <w:r>
        <w:rPr>
          <w:rStyle w:val="citation-289"/>
        </w:rPr>
        <w:t>всі</w:t>
      </w:r>
      <w:proofErr w:type="spellEnd"/>
      <w:r>
        <w:rPr>
          <w:rStyle w:val="citation-289"/>
        </w:rPr>
        <w:t xml:space="preserve"> </w:t>
      </w:r>
      <w:proofErr w:type="spellStart"/>
      <w:r>
        <w:rPr>
          <w:rStyle w:val="citation-289"/>
        </w:rPr>
        <w:t>дані</w:t>
      </w:r>
      <w:proofErr w:type="spellEnd"/>
      <w:r>
        <w:rPr>
          <w:rStyle w:val="citation-289"/>
        </w:rPr>
        <w:t xml:space="preserve"> </w:t>
      </w:r>
      <w:proofErr w:type="spellStart"/>
      <w:r>
        <w:rPr>
          <w:rStyle w:val="citation-289"/>
        </w:rPr>
        <w:t>особи</w:t>
      </w:r>
      <w:proofErr w:type="spellEnd"/>
      <w:r>
        <w:t>.</w:t>
      </w:r>
    </w:p>
    <w:p w14:paraId="6096C7C5" w14:textId="346EE028" w:rsidR="00004221" w:rsidRDefault="00004221" w:rsidP="00004221">
      <w:pPr>
        <w:ind w:right="288"/>
      </w:pPr>
      <w:r w:rsidRPr="00004221">
        <w:rPr>
          <w:noProof/>
        </w:rPr>
        <w:lastRenderedPageBreak/>
        <w:drawing>
          <wp:inline distT="0" distB="0" distL="0" distR="0" wp14:anchorId="1166599C" wp14:editId="0C45D290">
            <wp:extent cx="5943600" cy="317500"/>
            <wp:effectExtent l="0" t="0" r="0"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7500"/>
                    </a:xfrm>
                    <a:prstGeom prst="rect">
                      <a:avLst/>
                    </a:prstGeom>
                  </pic:spPr>
                </pic:pic>
              </a:graphicData>
            </a:graphic>
          </wp:inline>
        </w:drawing>
      </w:r>
    </w:p>
    <w:p w14:paraId="60CE73EB" w14:textId="77777777" w:rsidR="004A3D0F" w:rsidRDefault="00F003AA">
      <w:r>
        <w:t>Ця функція має тип повернення void, тобто не передає значення назовні, а виконує дію - видаляє поточного користувача.</w:t>
      </w:r>
    </w:p>
    <w:p w14:paraId="6B41EBB0" w14:textId="77777777" w:rsidR="004A3D0F" w:rsidRDefault="00F003AA">
      <w:pPr>
        <w:ind w:left="288" w:right="288"/>
      </w:pPr>
      <w:r>
        <w:t>current_user_id := auth.uid();</w:t>
      </w:r>
    </w:p>
    <w:p w14:paraId="5AFBBFAA" w14:textId="77777777" w:rsidR="004A3D0F" w:rsidRDefault="00F003AA">
      <w:r>
        <w:t>Цей рядок записує в змінну current_user_id id поточного авторизованого користувача. Завдяки цьому функція працює саме з тим користувачем, який викликав її, а не з довільним id.</w:t>
      </w:r>
    </w:p>
    <w:p w14:paraId="06F4B900" w14:textId="77777777" w:rsidR="004A3D0F" w:rsidRDefault="00F003AA">
      <w:r>
        <w:t>Функція видаляє саме поточного авторизованого користувача. Вона не приймає id ззовні, а бере його через auth.uid(), тому користувач не може випадково або навмисно видалити чужий акаунт. Після видалення запису з auth.users пов'язані дані очищуються завдяки ON DELETE CASCADE.</w:t>
      </w:r>
    </w:p>
    <w:p w14:paraId="7569D91D" w14:textId="77777777" w:rsidR="004A3D0F" w:rsidRDefault="00F003AA">
      <w:pPr>
        <w:spacing w:before="200" w:after="80"/>
      </w:pPr>
      <w:r>
        <w:rPr>
          <w:b/>
          <w:sz w:val="32"/>
        </w:rPr>
        <w:t>6.5. Де це видно в проєкті</w:t>
      </w:r>
    </w:p>
    <w:p w14:paraId="78BB1C80" w14:textId="77777777" w:rsidR="004A3D0F" w:rsidRDefault="00F003AA">
      <w:r>
        <w:t>Ці функції розміщені в SQL-частині проєкту і відповідають за логіку користувачів. Python-код окремо не дублює цю логіку: створення профілю, перевірка email і видалення акаунта винесені на рівень СУБД.</w:t>
      </w:r>
    </w:p>
    <w:p w14:paraId="3D415B27" w14:textId="77777777" w:rsidR="004A3D0F" w:rsidRDefault="00F003AA">
      <w:pPr>
        <w:spacing w:before="200" w:after="80"/>
      </w:pPr>
      <w:r>
        <w:rPr>
          <w:b/>
          <w:sz w:val="32"/>
        </w:rPr>
        <w:t>6.6. Висновок по ЛР 3</w:t>
      </w:r>
    </w:p>
    <w:p w14:paraId="0F52BC5D" w14:textId="77777777" w:rsidR="004A3D0F" w:rsidRDefault="00F003AA">
      <w:r>
        <w:t>У проєкті функції СУБД використовуються для автоматизації повторюваних дій і забезпечення єдиного способу обробки даних користувача.</w:t>
      </w:r>
    </w:p>
    <w:p w14:paraId="7411036A" w14:textId="77777777" w:rsidR="004A3D0F" w:rsidRDefault="00F003AA">
      <w:pPr>
        <w:spacing w:before="240"/>
      </w:pPr>
      <w:r>
        <w:rPr>
          <w:b/>
          <w:sz w:val="32"/>
        </w:rPr>
        <w:t>7. Лабораторна робота №4. Тригери</w:t>
      </w:r>
    </w:p>
    <w:p w14:paraId="4BBCEC39" w14:textId="77777777" w:rsidR="004A3D0F" w:rsidRDefault="00F003AA">
      <w:pPr>
        <w:spacing w:before="200" w:after="80"/>
      </w:pPr>
      <w:r>
        <w:rPr>
          <w:b/>
          <w:sz w:val="32"/>
        </w:rPr>
        <w:t>7.1. Що саме з ЛР 4 використано у проєкті</w:t>
      </w:r>
    </w:p>
    <w:p w14:paraId="3A7A384C" w14:textId="77777777" w:rsidR="006B0C15" w:rsidRDefault="00F003AA" w:rsidP="006B0C15">
      <w:r>
        <w:t xml:space="preserve">У четвертій лабораторній роботі вивчаються тригери. </w:t>
      </w:r>
      <w:r w:rsidR="006B0C15">
        <w:t xml:space="preserve">У </w:t>
      </w:r>
      <w:proofErr w:type="spellStart"/>
      <w:r w:rsidR="006B0C15">
        <w:t>проєкті</w:t>
      </w:r>
      <w:proofErr w:type="spellEnd"/>
      <w:r w:rsidR="006B0C15">
        <w:t xml:space="preserve"> </w:t>
      </w:r>
      <w:proofErr w:type="spellStart"/>
      <w:r w:rsidR="006B0C15">
        <w:t>тригери</w:t>
      </w:r>
      <w:proofErr w:type="spellEnd"/>
      <w:r w:rsidR="006B0C15">
        <w:t xml:space="preserve"> </w:t>
      </w:r>
      <w:proofErr w:type="spellStart"/>
      <w:r w:rsidR="006B0C15">
        <w:t>використовуються</w:t>
      </w:r>
      <w:proofErr w:type="spellEnd"/>
      <w:r w:rsidR="006B0C15">
        <w:t xml:space="preserve"> </w:t>
      </w:r>
      <w:proofErr w:type="spellStart"/>
      <w:r w:rsidR="006B0C15">
        <w:t>для</w:t>
      </w:r>
      <w:proofErr w:type="spellEnd"/>
      <w:r w:rsidR="006B0C15">
        <w:t xml:space="preserve"> </w:t>
      </w:r>
      <w:proofErr w:type="spellStart"/>
      <w:r w:rsidR="006B0C15">
        <w:t>реального</w:t>
      </w:r>
      <w:proofErr w:type="spellEnd"/>
      <w:r w:rsidR="006B0C15">
        <w:t xml:space="preserve"> </w:t>
      </w:r>
      <w:proofErr w:type="spellStart"/>
      <w:r w:rsidR="006B0C15">
        <w:t>бізнес-процесу</w:t>
      </w:r>
      <w:proofErr w:type="spellEnd"/>
      <w:r w:rsidR="006B0C15">
        <w:t xml:space="preserve"> — </w:t>
      </w:r>
      <w:proofErr w:type="spellStart"/>
      <w:r w:rsidR="006B0C15">
        <w:t>безшовної</w:t>
      </w:r>
      <w:proofErr w:type="spellEnd"/>
      <w:r w:rsidR="006B0C15">
        <w:t xml:space="preserve"> </w:t>
      </w:r>
      <w:proofErr w:type="spellStart"/>
      <w:r w:rsidR="006B0C15">
        <w:t>реєстрації</w:t>
      </w:r>
      <w:proofErr w:type="spellEnd"/>
      <w:r w:rsidR="006B0C15">
        <w:t xml:space="preserve"> </w:t>
      </w:r>
      <w:proofErr w:type="spellStart"/>
      <w:r w:rsidR="006B0C15">
        <w:t>користувачів</w:t>
      </w:r>
      <w:proofErr w:type="spellEnd"/>
      <w:r w:rsidR="006B0C15">
        <w:t xml:space="preserve">. </w:t>
      </w:r>
      <w:proofErr w:type="spellStart"/>
      <w:r w:rsidR="006B0C15">
        <w:rPr>
          <w:rStyle w:val="citation-288"/>
        </w:rPr>
        <w:t>Налаштовано</w:t>
      </w:r>
      <w:proofErr w:type="spellEnd"/>
      <w:r w:rsidR="006B0C15">
        <w:rPr>
          <w:rStyle w:val="citation-288"/>
        </w:rPr>
        <w:t xml:space="preserve"> </w:t>
      </w:r>
      <w:proofErr w:type="spellStart"/>
      <w:r w:rsidR="006B0C15">
        <w:rPr>
          <w:rStyle w:val="citation-288"/>
        </w:rPr>
        <w:t>тригер</w:t>
      </w:r>
      <w:proofErr w:type="spellEnd"/>
      <w:r w:rsidR="006B0C15">
        <w:rPr>
          <w:rStyle w:val="citation-288"/>
        </w:rPr>
        <w:t xml:space="preserve">, </w:t>
      </w:r>
      <w:proofErr w:type="spellStart"/>
      <w:r w:rsidR="006B0C15">
        <w:rPr>
          <w:rStyle w:val="citation-288"/>
        </w:rPr>
        <w:t>який</w:t>
      </w:r>
      <w:proofErr w:type="spellEnd"/>
      <w:r w:rsidR="006B0C15">
        <w:rPr>
          <w:rStyle w:val="citation-288"/>
        </w:rPr>
        <w:t xml:space="preserve"> </w:t>
      </w:r>
      <w:proofErr w:type="spellStart"/>
      <w:r w:rsidR="006B0C15">
        <w:rPr>
          <w:rStyle w:val="citation-288"/>
        </w:rPr>
        <w:t>відстежує</w:t>
      </w:r>
      <w:proofErr w:type="spellEnd"/>
      <w:r w:rsidR="006B0C15">
        <w:rPr>
          <w:rStyle w:val="citation-288"/>
        </w:rPr>
        <w:t xml:space="preserve"> </w:t>
      </w:r>
      <w:proofErr w:type="spellStart"/>
      <w:r w:rsidR="006B0C15">
        <w:rPr>
          <w:rStyle w:val="citation-288"/>
        </w:rPr>
        <w:t>системну</w:t>
      </w:r>
      <w:proofErr w:type="spellEnd"/>
      <w:r w:rsidR="006B0C15">
        <w:rPr>
          <w:rStyle w:val="citation-288"/>
        </w:rPr>
        <w:t xml:space="preserve"> </w:t>
      </w:r>
      <w:proofErr w:type="spellStart"/>
      <w:r w:rsidR="006B0C15">
        <w:rPr>
          <w:rStyle w:val="citation-288"/>
        </w:rPr>
        <w:t>таблицю</w:t>
      </w:r>
      <w:proofErr w:type="spellEnd"/>
      <w:r w:rsidR="006B0C15">
        <w:rPr>
          <w:rStyle w:val="citation-288"/>
        </w:rPr>
        <w:t xml:space="preserve"> </w:t>
      </w:r>
      <w:proofErr w:type="spellStart"/>
      <w:r w:rsidR="006B0C15">
        <w:rPr>
          <w:rStyle w:val="citation-288"/>
        </w:rPr>
        <w:t>авторизації</w:t>
      </w:r>
      <w:proofErr w:type="spellEnd"/>
      <w:r w:rsidR="006B0C15">
        <w:t xml:space="preserve">. </w:t>
      </w:r>
      <w:proofErr w:type="spellStart"/>
      <w:r w:rsidR="006B0C15">
        <w:rPr>
          <w:rStyle w:val="citation-287"/>
        </w:rPr>
        <w:t>Щойно</w:t>
      </w:r>
      <w:proofErr w:type="spellEnd"/>
      <w:r w:rsidR="006B0C15">
        <w:rPr>
          <w:rStyle w:val="citation-287"/>
        </w:rPr>
        <w:t xml:space="preserve"> </w:t>
      </w:r>
      <w:proofErr w:type="spellStart"/>
      <w:r w:rsidR="006B0C15">
        <w:rPr>
          <w:rStyle w:val="citation-287"/>
        </w:rPr>
        <w:t>до</w:t>
      </w:r>
      <w:proofErr w:type="spellEnd"/>
      <w:r w:rsidR="006B0C15">
        <w:rPr>
          <w:rStyle w:val="citation-287"/>
        </w:rPr>
        <w:t xml:space="preserve"> </w:t>
      </w:r>
      <w:proofErr w:type="spellStart"/>
      <w:r w:rsidR="006B0C15">
        <w:rPr>
          <w:rStyle w:val="citation-287"/>
        </w:rPr>
        <w:t>неї</w:t>
      </w:r>
      <w:proofErr w:type="spellEnd"/>
      <w:r w:rsidR="006B0C15">
        <w:rPr>
          <w:rStyle w:val="citation-287"/>
        </w:rPr>
        <w:t xml:space="preserve"> </w:t>
      </w:r>
      <w:proofErr w:type="spellStart"/>
      <w:r w:rsidR="006B0C15">
        <w:rPr>
          <w:rStyle w:val="citation-287"/>
        </w:rPr>
        <w:t>додається</w:t>
      </w:r>
      <w:proofErr w:type="spellEnd"/>
      <w:r w:rsidR="006B0C15">
        <w:rPr>
          <w:rStyle w:val="citation-287"/>
        </w:rPr>
        <w:t xml:space="preserve"> </w:t>
      </w:r>
      <w:proofErr w:type="spellStart"/>
      <w:r w:rsidR="006B0C15">
        <w:rPr>
          <w:rStyle w:val="citation-287"/>
        </w:rPr>
        <w:t>новий</w:t>
      </w:r>
      <w:proofErr w:type="spellEnd"/>
      <w:r w:rsidR="006B0C15">
        <w:rPr>
          <w:rStyle w:val="citation-287"/>
        </w:rPr>
        <w:t xml:space="preserve"> </w:t>
      </w:r>
      <w:proofErr w:type="spellStart"/>
      <w:r w:rsidR="006B0C15">
        <w:rPr>
          <w:rStyle w:val="citation-287"/>
        </w:rPr>
        <w:t>рядок</w:t>
      </w:r>
      <w:proofErr w:type="spellEnd"/>
      <w:r w:rsidR="006B0C15">
        <w:rPr>
          <w:rStyle w:val="citation-287"/>
        </w:rPr>
        <w:t xml:space="preserve"> (</w:t>
      </w:r>
      <w:proofErr w:type="spellStart"/>
      <w:r w:rsidR="006B0C15">
        <w:rPr>
          <w:rStyle w:val="citation-287"/>
        </w:rPr>
        <w:t>новий</w:t>
      </w:r>
      <w:proofErr w:type="spellEnd"/>
      <w:r w:rsidR="006B0C15">
        <w:rPr>
          <w:rStyle w:val="citation-287"/>
        </w:rPr>
        <w:t xml:space="preserve"> </w:t>
      </w:r>
      <w:proofErr w:type="spellStart"/>
      <w:r w:rsidR="006B0C15">
        <w:rPr>
          <w:rStyle w:val="citation-287"/>
        </w:rPr>
        <w:t>обліковий</w:t>
      </w:r>
      <w:proofErr w:type="spellEnd"/>
      <w:r w:rsidR="006B0C15">
        <w:rPr>
          <w:rStyle w:val="citation-287"/>
        </w:rPr>
        <w:t xml:space="preserve"> </w:t>
      </w:r>
      <w:proofErr w:type="spellStart"/>
      <w:r w:rsidR="006B0C15">
        <w:rPr>
          <w:rStyle w:val="citation-287"/>
        </w:rPr>
        <w:t>запис</w:t>
      </w:r>
      <w:proofErr w:type="spellEnd"/>
      <w:r w:rsidR="006B0C15">
        <w:rPr>
          <w:rStyle w:val="citation-287"/>
        </w:rPr>
        <w:t xml:space="preserve">), </w:t>
      </w:r>
      <w:proofErr w:type="spellStart"/>
      <w:r w:rsidR="006B0C15">
        <w:rPr>
          <w:rStyle w:val="citation-287"/>
        </w:rPr>
        <w:t>тригер</w:t>
      </w:r>
      <w:proofErr w:type="spellEnd"/>
      <w:r w:rsidR="006B0C15">
        <w:rPr>
          <w:rStyle w:val="citation-287"/>
        </w:rPr>
        <w:t xml:space="preserve"> </w:t>
      </w:r>
      <w:proofErr w:type="spellStart"/>
      <w:r w:rsidR="006B0C15">
        <w:rPr>
          <w:rStyle w:val="citation-287"/>
        </w:rPr>
        <w:t>автоматично</w:t>
      </w:r>
      <w:proofErr w:type="spellEnd"/>
      <w:r w:rsidR="006B0C15">
        <w:rPr>
          <w:rStyle w:val="citation-287"/>
        </w:rPr>
        <w:t xml:space="preserve"> </w:t>
      </w:r>
      <w:proofErr w:type="spellStart"/>
      <w:r w:rsidR="006B0C15">
        <w:rPr>
          <w:rStyle w:val="citation-287"/>
        </w:rPr>
        <w:t>для</w:t>
      </w:r>
      <w:proofErr w:type="spellEnd"/>
      <w:r w:rsidR="006B0C15">
        <w:rPr>
          <w:rStyle w:val="citation-287"/>
        </w:rPr>
        <w:t xml:space="preserve"> </w:t>
      </w:r>
      <w:proofErr w:type="spellStart"/>
      <w:r w:rsidR="006B0C15">
        <w:rPr>
          <w:rStyle w:val="citation-287"/>
        </w:rPr>
        <w:t>кожного</w:t>
      </w:r>
      <w:proofErr w:type="spellEnd"/>
      <w:r w:rsidR="006B0C15">
        <w:rPr>
          <w:rStyle w:val="citation-287"/>
        </w:rPr>
        <w:t xml:space="preserve"> </w:t>
      </w:r>
      <w:proofErr w:type="spellStart"/>
      <w:r w:rsidR="006B0C15">
        <w:rPr>
          <w:rStyle w:val="citation-287"/>
        </w:rPr>
        <w:t>такого</w:t>
      </w:r>
      <w:proofErr w:type="spellEnd"/>
      <w:r w:rsidR="006B0C15">
        <w:rPr>
          <w:rStyle w:val="citation-287"/>
        </w:rPr>
        <w:t xml:space="preserve"> </w:t>
      </w:r>
      <w:proofErr w:type="spellStart"/>
      <w:r w:rsidR="006B0C15">
        <w:rPr>
          <w:rStyle w:val="citation-287"/>
        </w:rPr>
        <w:t>запису</w:t>
      </w:r>
      <w:proofErr w:type="spellEnd"/>
      <w:r w:rsidR="006B0C15">
        <w:rPr>
          <w:rStyle w:val="citation-287"/>
        </w:rPr>
        <w:t xml:space="preserve"> </w:t>
      </w:r>
      <w:proofErr w:type="spellStart"/>
      <w:r w:rsidR="006B0C15">
        <w:rPr>
          <w:rStyle w:val="citation-287"/>
        </w:rPr>
        <w:t>викликає</w:t>
      </w:r>
      <w:proofErr w:type="spellEnd"/>
      <w:r w:rsidR="006B0C15">
        <w:rPr>
          <w:rStyle w:val="citation-287"/>
        </w:rPr>
        <w:t xml:space="preserve"> </w:t>
      </w:r>
      <w:proofErr w:type="spellStart"/>
      <w:r w:rsidR="006B0C15">
        <w:rPr>
          <w:rStyle w:val="citation-287"/>
        </w:rPr>
        <w:t>підпрограму</w:t>
      </w:r>
      <w:proofErr w:type="spellEnd"/>
      <w:r w:rsidR="006B0C15">
        <w:rPr>
          <w:rStyle w:val="citation-287"/>
        </w:rPr>
        <w:t xml:space="preserve"> </w:t>
      </w:r>
      <w:proofErr w:type="spellStart"/>
      <w:r w:rsidR="006B0C15">
        <w:rPr>
          <w:rStyle w:val="citation-287"/>
        </w:rPr>
        <w:t>створення</w:t>
      </w:r>
      <w:proofErr w:type="spellEnd"/>
      <w:r w:rsidR="006B0C15">
        <w:rPr>
          <w:rStyle w:val="citation-287"/>
        </w:rPr>
        <w:t xml:space="preserve"> </w:t>
      </w:r>
      <w:proofErr w:type="spellStart"/>
      <w:r w:rsidR="006B0C15">
        <w:rPr>
          <w:rStyle w:val="citation-287"/>
        </w:rPr>
        <w:t>розширеного</w:t>
      </w:r>
      <w:proofErr w:type="spellEnd"/>
      <w:r w:rsidR="006B0C15">
        <w:rPr>
          <w:rStyle w:val="citation-287"/>
        </w:rPr>
        <w:t xml:space="preserve"> </w:t>
      </w:r>
      <w:proofErr w:type="spellStart"/>
      <w:r w:rsidR="006B0C15">
        <w:rPr>
          <w:rStyle w:val="citation-287"/>
        </w:rPr>
        <w:t>профілю</w:t>
      </w:r>
      <w:proofErr w:type="spellEnd"/>
      <w:r w:rsidR="006B0C15">
        <w:rPr>
          <w:rStyle w:val="citation-287"/>
        </w:rPr>
        <w:t xml:space="preserve"> </w:t>
      </w:r>
      <w:proofErr w:type="spellStart"/>
      <w:r w:rsidR="006B0C15">
        <w:rPr>
          <w:rStyle w:val="citation-287"/>
        </w:rPr>
        <w:t>користувача</w:t>
      </w:r>
      <w:proofErr w:type="spellEnd"/>
      <w:r w:rsidR="006B0C15">
        <w:t xml:space="preserve">. </w:t>
      </w:r>
      <w:proofErr w:type="spellStart"/>
      <w:r w:rsidR="006B0C15">
        <w:rPr>
          <w:rStyle w:val="citation-286"/>
        </w:rPr>
        <w:t>Це</w:t>
      </w:r>
      <w:proofErr w:type="spellEnd"/>
      <w:r w:rsidR="006B0C15">
        <w:rPr>
          <w:rStyle w:val="citation-286"/>
        </w:rPr>
        <w:t xml:space="preserve"> </w:t>
      </w:r>
      <w:proofErr w:type="spellStart"/>
      <w:r w:rsidR="006B0C15">
        <w:rPr>
          <w:rStyle w:val="citation-286"/>
        </w:rPr>
        <w:t>позбавляє</w:t>
      </w:r>
      <w:proofErr w:type="spellEnd"/>
      <w:r w:rsidR="006B0C15">
        <w:rPr>
          <w:rStyle w:val="citation-286"/>
        </w:rPr>
        <w:t xml:space="preserve"> </w:t>
      </w:r>
      <w:proofErr w:type="spellStart"/>
      <w:r w:rsidR="006B0C15">
        <w:rPr>
          <w:rStyle w:val="citation-286"/>
        </w:rPr>
        <w:t>застосунок</w:t>
      </w:r>
      <w:proofErr w:type="spellEnd"/>
      <w:r w:rsidR="006B0C15">
        <w:rPr>
          <w:rStyle w:val="citation-286"/>
        </w:rPr>
        <w:t xml:space="preserve"> </w:t>
      </w:r>
      <w:proofErr w:type="spellStart"/>
      <w:r w:rsidR="006B0C15">
        <w:rPr>
          <w:rStyle w:val="citation-286"/>
        </w:rPr>
        <w:t>від</w:t>
      </w:r>
      <w:proofErr w:type="spellEnd"/>
      <w:r w:rsidR="006B0C15">
        <w:rPr>
          <w:rStyle w:val="citation-286"/>
        </w:rPr>
        <w:t xml:space="preserve"> </w:t>
      </w:r>
      <w:proofErr w:type="spellStart"/>
      <w:r w:rsidR="006B0C15">
        <w:rPr>
          <w:rStyle w:val="citation-286"/>
        </w:rPr>
        <w:t>необхідності</w:t>
      </w:r>
      <w:proofErr w:type="spellEnd"/>
      <w:r w:rsidR="006B0C15">
        <w:rPr>
          <w:rStyle w:val="citation-286"/>
        </w:rPr>
        <w:t xml:space="preserve"> </w:t>
      </w:r>
      <w:proofErr w:type="spellStart"/>
      <w:r w:rsidR="006B0C15">
        <w:rPr>
          <w:rStyle w:val="citation-286"/>
        </w:rPr>
        <w:t>робити</w:t>
      </w:r>
      <w:proofErr w:type="spellEnd"/>
      <w:r w:rsidR="006B0C15">
        <w:rPr>
          <w:rStyle w:val="citation-286"/>
        </w:rPr>
        <w:t xml:space="preserve"> </w:t>
      </w:r>
      <w:proofErr w:type="spellStart"/>
      <w:r w:rsidR="006B0C15">
        <w:rPr>
          <w:rStyle w:val="citation-286"/>
        </w:rPr>
        <w:t>додатковий</w:t>
      </w:r>
      <w:proofErr w:type="spellEnd"/>
      <w:r w:rsidR="006B0C15">
        <w:rPr>
          <w:rStyle w:val="citation-286"/>
        </w:rPr>
        <w:t xml:space="preserve"> </w:t>
      </w:r>
      <w:proofErr w:type="spellStart"/>
      <w:r w:rsidR="006B0C15">
        <w:rPr>
          <w:rStyle w:val="citation-286"/>
        </w:rPr>
        <w:t>мережевий</w:t>
      </w:r>
      <w:proofErr w:type="spellEnd"/>
      <w:r w:rsidR="006B0C15">
        <w:rPr>
          <w:rStyle w:val="citation-286"/>
        </w:rPr>
        <w:t xml:space="preserve"> </w:t>
      </w:r>
      <w:proofErr w:type="spellStart"/>
      <w:r w:rsidR="006B0C15">
        <w:rPr>
          <w:rStyle w:val="citation-286"/>
        </w:rPr>
        <w:t>запит</w:t>
      </w:r>
      <w:proofErr w:type="spellEnd"/>
      <w:r w:rsidR="006B0C15">
        <w:rPr>
          <w:rStyle w:val="citation-286"/>
        </w:rPr>
        <w:t xml:space="preserve"> </w:t>
      </w:r>
      <w:proofErr w:type="spellStart"/>
      <w:r w:rsidR="006B0C15">
        <w:rPr>
          <w:rStyle w:val="citation-286"/>
        </w:rPr>
        <w:t>для</w:t>
      </w:r>
      <w:proofErr w:type="spellEnd"/>
      <w:r w:rsidR="006B0C15">
        <w:rPr>
          <w:rStyle w:val="citation-286"/>
        </w:rPr>
        <w:t xml:space="preserve"> </w:t>
      </w:r>
      <w:proofErr w:type="spellStart"/>
      <w:r w:rsidR="006B0C15">
        <w:rPr>
          <w:rStyle w:val="citation-286"/>
        </w:rPr>
        <w:t>ініціалізації</w:t>
      </w:r>
      <w:proofErr w:type="spellEnd"/>
      <w:r w:rsidR="006B0C15">
        <w:rPr>
          <w:rStyle w:val="citation-286"/>
        </w:rPr>
        <w:t xml:space="preserve"> </w:t>
      </w:r>
      <w:proofErr w:type="spellStart"/>
      <w:r w:rsidR="006B0C15">
        <w:rPr>
          <w:rStyle w:val="citation-286"/>
        </w:rPr>
        <w:t>профілю</w:t>
      </w:r>
      <w:proofErr w:type="spellEnd"/>
      <w:r w:rsidR="006B0C15">
        <w:t>.</w:t>
      </w:r>
    </w:p>
    <w:p w14:paraId="6994518C" w14:textId="1250A297" w:rsidR="004A3D0F" w:rsidRDefault="00F003AA" w:rsidP="006B0C15">
      <w:r>
        <w:rPr>
          <w:b/>
          <w:sz w:val="32"/>
        </w:rPr>
        <w:t xml:space="preserve">7.2. </w:t>
      </w:r>
      <w:proofErr w:type="spellStart"/>
      <w:r>
        <w:rPr>
          <w:b/>
          <w:sz w:val="32"/>
        </w:rPr>
        <w:t>Тригер</w:t>
      </w:r>
      <w:proofErr w:type="spellEnd"/>
      <w:r>
        <w:rPr>
          <w:b/>
          <w:sz w:val="32"/>
        </w:rPr>
        <w:t xml:space="preserve"> </w:t>
      </w:r>
      <w:proofErr w:type="spellStart"/>
      <w:r>
        <w:rPr>
          <w:b/>
          <w:sz w:val="32"/>
        </w:rPr>
        <w:t>on_auth_user_created</w:t>
      </w:r>
      <w:proofErr w:type="spellEnd"/>
    </w:p>
    <w:p w14:paraId="2C5AE6DA" w14:textId="1047D90C" w:rsidR="007A0002" w:rsidRDefault="007A0002" w:rsidP="007A0002">
      <w:pPr>
        <w:ind w:right="288"/>
      </w:pPr>
      <w:r w:rsidRPr="007A0002">
        <w:rPr>
          <w:noProof/>
        </w:rPr>
        <w:drawing>
          <wp:inline distT="0" distB="0" distL="0" distR="0" wp14:anchorId="2F5E5EA7" wp14:editId="3A87E0BF">
            <wp:extent cx="5943600" cy="625475"/>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625475"/>
                    </a:xfrm>
                    <a:prstGeom prst="rect">
                      <a:avLst/>
                    </a:prstGeom>
                  </pic:spPr>
                </pic:pic>
              </a:graphicData>
            </a:graphic>
          </wp:inline>
        </w:drawing>
      </w:r>
    </w:p>
    <w:p w14:paraId="4C17C2F8" w14:textId="77777777" w:rsidR="004A3D0F" w:rsidRDefault="00F003AA">
      <w:pPr>
        <w:spacing w:before="200" w:after="80"/>
      </w:pPr>
      <w:r>
        <w:rPr>
          <w:b/>
          <w:sz w:val="32"/>
        </w:rPr>
        <w:t>7.3. Як це працює в проєкті</w:t>
      </w:r>
    </w:p>
    <w:p w14:paraId="469F8739" w14:textId="77777777" w:rsidR="004A3D0F" w:rsidRDefault="00F003AA" w:rsidP="00973722">
      <w:pPr>
        <w:pStyle w:val="ListNumber"/>
      </w:pPr>
      <w:r>
        <w:lastRenderedPageBreak/>
        <w:t>Користувач реєструється в застосунку.</w:t>
      </w:r>
    </w:p>
    <w:p w14:paraId="71137B75" w14:textId="77777777" w:rsidR="004A3D0F" w:rsidRDefault="00F003AA">
      <w:pPr>
        <w:pStyle w:val="ListNumber"/>
      </w:pPr>
      <w:r>
        <w:t xml:space="preserve">Supabase створює новий запис у </w:t>
      </w:r>
      <w:proofErr w:type="gramStart"/>
      <w:r>
        <w:t>auth.users</w:t>
      </w:r>
      <w:proofErr w:type="gramEnd"/>
      <w:r>
        <w:t>.</w:t>
      </w:r>
    </w:p>
    <w:p w14:paraId="13742AF9" w14:textId="77777777" w:rsidR="004A3D0F" w:rsidRDefault="00F003AA">
      <w:pPr>
        <w:pStyle w:val="ListNumber"/>
      </w:pPr>
      <w:r>
        <w:t>Тригер on_auth_user_created спрацьовує автоматично.</w:t>
      </w:r>
    </w:p>
    <w:p w14:paraId="6AA1427C" w14:textId="77777777" w:rsidR="004A3D0F" w:rsidRDefault="00F003AA">
      <w:pPr>
        <w:pStyle w:val="ListNumber"/>
      </w:pPr>
      <w:r>
        <w:t>Викликається функція handle_new_user().</w:t>
      </w:r>
    </w:p>
    <w:p w14:paraId="47807972" w14:textId="77777777" w:rsidR="004A3D0F" w:rsidRDefault="00F003AA">
      <w:pPr>
        <w:pStyle w:val="ListNumber"/>
      </w:pPr>
      <w:r>
        <w:t>У public.users створюється профіль користувача.</w:t>
      </w:r>
    </w:p>
    <w:p w14:paraId="26BFE18F" w14:textId="77777777" w:rsidR="004A3D0F" w:rsidRDefault="00F003AA">
      <w:r>
        <w:t>Завдяки цьому frontend і backend не повинні окремо виконувати ще один запит для створення профілю: база даних робить це автоматично.</w:t>
      </w:r>
    </w:p>
    <w:p w14:paraId="2A3CE7F1" w14:textId="77777777" w:rsidR="004A3D0F" w:rsidRDefault="00F003AA">
      <w:pPr>
        <w:spacing w:before="200" w:after="80"/>
      </w:pPr>
      <w:r>
        <w:rPr>
          <w:b/>
          <w:sz w:val="32"/>
        </w:rPr>
        <w:t>7.4. Висновок по ЛР 4</w:t>
      </w:r>
    </w:p>
    <w:p w14:paraId="7D9ADCD7" w14:textId="77777777" w:rsidR="004A3D0F" w:rsidRDefault="00F003AA">
      <w:r>
        <w:t>У проєкті тригер використано для реального бізнес-процесу реєстрації, тобто механізм тригерів застосовано на практиці.</w:t>
      </w:r>
    </w:p>
    <w:p w14:paraId="39173192" w14:textId="77777777" w:rsidR="004A3D0F" w:rsidRDefault="00F003AA">
      <w:pPr>
        <w:spacing w:before="240"/>
      </w:pPr>
      <w:r>
        <w:rPr>
          <w:b/>
          <w:sz w:val="32"/>
        </w:rPr>
        <w:t>8. Лабораторна робота №5. Адміністрування БД</w:t>
      </w:r>
    </w:p>
    <w:p w14:paraId="49D5857B" w14:textId="77777777" w:rsidR="004A3D0F" w:rsidRDefault="00F003AA">
      <w:pPr>
        <w:spacing w:before="200" w:after="80"/>
      </w:pPr>
      <w:r>
        <w:rPr>
          <w:b/>
          <w:sz w:val="32"/>
        </w:rPr>
        <w:t>8.1. Що саме з ЛР 5 використано у проєкті</w:t>
      </w:r>
    </w:p>
    <w:p w14:paraId="1F6E988D" w14:textId="77777777" w:rsidR="004A3D0F" w:rsidRDefault="00F003AA">
      <w:r>
        <w:t>У п'ятій лабораторній роботі розглядаються користувачі, ролі та привілеї. У Crypto Pulse це реалізовано через ролі Supabase, команди GRANT і Row-Level Security.</w:t>
      </w:r>
    </w:p>
    <w:p w14:paraId="70DF1D08" w14:textId="77777777" w:rsidR="004A3D0F" w:rsidRDefault="00F003AA">
      <w:pPr>
        <w:spacing w:before="200" w:after="80"/>
      </w:pPr>
      <w:r>
        <w:rPr>
          <w:b/>
          <w:sz w:val="32"/>
        </w:rPr>
        <w:t>8.2. Приклади надання прав</w:t>
      </w:r>
    </w:p>
    <w:p w14:paraId="5BBC88B7" w14:textId="6C0783AE" w:rsidR="00551F6E" w:rsidRDefault="006B0C15" w:rsidP="00551F6E">
      <w:pPr>
        <w:ind w:right="288"/>
      </w:pPr>
      <w:proofErr w:type="spellStart"/>
      <w:r>
        <w:rPr>
          <w:rStyle w:val="citation-284"/>
        </w:rPr>
        <w:t>Через</w:t>
      </w:r>
      <w:proofErr w:type="spellEnd"/>
      <w:r>
        <w:rPr>
          <w:rStyle w:val="citation-284"/>
        </w:rPr>
        <w:t xml:space="preserve"> </w:t>
      </w:r>
      <w:proofErr w:type="spellStart"/>
      <w:r>
        <w:rPr>
          <w:rStyle w:val="citation-284"/>
        </w:rPr>
        <w:t>команди</w:t>
      </w:r>
      <w:proofErr w:type="spellEnd"/>
      <w:r>
        <w:rPr>
          <w:rStyle w:val="citation-284"/>
        </w:rPr>
        <w:t xml:space="preserve"> </w:t>
      </w:r>
      <w:proofErr w:type="spellStart"/>
      <w:r>
        <w:rPr>
          <w:rStyle w:val="citation-284"/>
        </w:rPr>
        <w:t>надання</w:t>
      </w:r>
      <w:proofErr w:type="spellEnd"/>
      <w:r>
        <w:rPr>
          <w:rStyle w:val="citation-284"/>
        </w:rPr>
        <w:t xml:space="preserve"> </w:t>
      </w:r>
      <w:proofErr w:type="spellStart"/>
      <w:r>
        <w:rPr>
          <w:rStyle w:val="citation-284"/>
        </w:rPr>
        <w:t>привілеїв</w:t>
      </w:r>
      <w:proofErr w:type="spellEnd"/>
      <w:r>
        <w:rPr>
          <w:rStyle w:val="citation-284"/>
        </w:rPr>
        <w:t xml:space="preserve">, </w:t>
      </w:r>
      <w:proofErr w:type="spellStart"/>
      <w:r>
        <w:rPr>
          <w:rStyle w:val="citation-284"/>
        </w:rPr>
        <w:t>авторизовані</w:t>
      </w:r>
      <w:proofErr w:type="spellEnd"/>
      <w:r>
        <w:rPr>
          <w:rStyle w:val="citation-284"/>
        </w:rPr>
        <w:t xml:space="preserve"> </w:t>
      </w:r>
      <w:proofErr w:type="spellStart"/>
      <w:r>
        <w:rPr>
          <w:rStyle w:val="citation-284"/>
        </w:rPr>
        <w:t>користувачі</w:t>
      </w:r>
      <w:proofErr w:type="spellEnd"/>
      <w:r>
        <w:rPr>
          <w:rStyle w:val="citation-284"/>
        </w:rPr>
        <w:t xml:space="preserve"> </w:t>
      </w:r>
      <w:proofErr w:type="spellStart"/>
      <w:r>
        <w:rPr>
          <w:rStyle w:val="citation-284"/>
        </w:rPr>
        <w:t>мають</w:t>
      </w:r>
      <w:proofErr w:type="spellEnd"/>
      <w:r>
        <w:rPr>
          <w:rStyle w:val="citation-284"/>
        </w:rPr>
        <w:t xml:space="preserve"> </w:t>
      </w:r>
      <w:proofErr w:type="spellStart"/>
      <w:r>
        <w:rPr>
          <w:rStyle w:val="citation-284"/>
        </w:rPr>
        <w:t>доступ</w:t>
      </w:r>
      <w:proofErr w:type="spellEnd"/>
      <w:r>
        <w:rPr>
          <w:rStyle w:val="citation-284"/>
        </w:rPr>
        <w:t xml:space="preserve"> </w:t>
      </w:r>
      <w:proofErr w:type="spellStart"/>
      <w:r>
        <w:rPr>
          <w:rStyle w:val="citation-284"/>
        </w:rPr>
        <w:t>до</w:t>
      </w:r>
      <w:proofErr w:type="spellEnd"/>
      <w:r>
        <w:rPr>
          <w:rStyle w:val="citation-284"/>
        </w:rPr>
        <w:t xml:space="preserve"> </w:t>
      </w:r>
      <w:proofErr w:type="spellStart"/>
      <w:r>
        <w:rPr>
          <w:rStyle w:val="citation-284"/>
        </w:rPr>
        <w:t>маніпуляцій</w:t>
      </w:r>
      <w:proofErr w:type="spellEnd"/>
      <w:r>
        <w:rPr>
          <w:rStyle w:val="citation-284"/>
        </w:rPr>
        <w:t xml:space="preserve"> з </w:t>
      </w:r>
      <w:proofErr w:type="spellStart"/>
      <w:r>
        <w:rPr>
          <w:rStyle w:val="citation-284"/>
        </w:rPr>
        <w:t>власними</w:t>
      </w:r>
      <w:proofErr w:type="spellEnd"/>
      <w:r>
        <w:rPr>
          <w:rStyle w:val="citation-284"/>
        </w:rPr>
        <w:t xml:space="preserve"> </w:t>
      </w:r>
      <w:proofErr w:type="spellStart"/>
      <w:r>
        <w:rPr>
          <w:rStyle w:val="citation-284"/>
        </w:rPr>
        <w:t>обраними</w:t>
      </w:r>
      <w:proofErr w:type="spellEnd"/>
      <w:r>
        <w:rPr>
          <w:rStyle w:val="citation-284"/>
        </w:rPr>
        <w:t xml:space="preserve"> </w:t>
      </w:r>
      <w:proofErr w:type="spellStart"/>
      <w:r>
        <w:rPr>
          <w:rStyle w:val="citation-284"/>
        </w:rPr>
        <w:t>монетами</w:t>
      </w:r>
      <w:proofErr w:type="spellEnd"/>
      <w:r>
        <w:rPr>
          <w:rStyle w:val="citation-284"/>
        </w:rPr>
        <w:t xml:space="preserve">, </w:t>
      </w:r>
      <w:proofErr w:type="spellStart"/>
      <w:r>
        <w:rPr>
          <w:rStyle w:val="citation-284"/>
        </w:rPr>
        <w:t>сповіщеннями</w:t>
      </w:r>
      <w:proofErr w:type="spellEnd"/>
      <w:r>
        <w:rPr>
          <w:rStyle w:val="citation-284"/>
        </w:rPr>
        <w:t xml:space="preserve"> </w:t>
      </w:r>
      <w:proofErr w:type="spellStart"/>
      <w:r>
        <w:rPr>
          <w:rStyle w:val="citation-284"/>
        </w:rPr>
        <w:t>та</w:t>
      </w:r>
      <w:proofErr w:type="spellEnd"/>
      <w:r>
        <w:rPr>
          <w:rStyle w:val="citation-284"/>
        </w:rPr>
        <w:t xml:space="preserve"> </w:t>
      </w:r>
      <w:proofErr w:type="spellStart"/>
      <w:r>
        <w:rPr>
          <w:rStyle w:val="citation-284"/>
        </w:rPr>
        <w:t>профілем</w:t>
      </w:r>
      <w:proofErr w:type="spellEnd"/>
      <w:r>
        <w:t xml:space="preserve">. </w:t>
      </w:r>
      <w:proofErr w:type="spellStart"/>
      <w:r>
        <w:rPr>
          <w:rStyle w:val="citation-283"/>
        </w:rPr>
        <w:t>Анонімні</w:t>
      </w:r>
      <w:proofErr w:type="spellEnd"/>
      <w:r>
        <w:rPr>
          <w:rStyle w:val="citation-283"/>
        </w:rPr>
        <w:t xml:space="preserve"> </w:t>
      </w:r>
      <w:proofErr w:type="spellStart"/>
      <w:r>
        <w:rPr>
          <w:rStyle w:val="citation-283"/>
        </w:rPr>
        <w:t>користувачі</w:t>
      </w:r>
      <w:proofErr w:type="spellEnd"/>
      <w:r>
        <w:rPr>
          <w:rStyle w:val="citation-283"/>
        </w:rPr>
        <w:t xml:space="preserve"> </w:t>
      </w:r>
      <w:proofErr w:type="spellStart"/>
      <w:r>
        <w:rPr>
          <w:rStyle w:val="citation-283"/>
        </w:rPr>
        <w:t>обмежені</w:t>
      </w:r>
      <w:proofErr w:type="spellEnd"/>
      <w:r>
        <w:rPr>
          <w:rStyle w:val="citation-283"/>
        </w:rPr>
        <w:t xml:space="preserve"> </w:t>
      </w:r>
      <w:proofErr w:type="spellStart"/>
      <w:r>
        <w:rPr>
          <w:rStyle w:val="citation-283"/>
        </w:rPr>
        <w:t>лише</w:t>
      </w:r>
      <w:proofErr w:type="spellEnd"/>
      <w:r>
        <w:rPr>
          <w:rStyle w:val="citation-283"/>
        </w:rPr>
        <w:t xml:space="preserve"> </w:t>
      </w:r>
      <w:proofErr w:type="spellStart"/>
      <w:r>
        <w:rPr>
          <w:rStyle w:val="citation-283"/>
        </w:rPr>
        <w:t>дозволом</w:t>
      </w:r>
      <w:proofErr w:type="spellEnd"/>
      <w:r>
        <w:rPr>
          <w:rStyle w:val="citation-283"/>
        </w:rPr>
        <w:t xml:space="preserve"> </w:t>
      </w:r>
      <w:proofErr w:type="spellStart"/>
      <w:r>
        <w:rPr>
          <w:rStyle w:val="citation-283"/>
        </w:rPr>
        <w:t>на</w:t>
      </w:r>
      <w:proofErr w:type="spellEnd"/>
      <w:r>
        <w:rPr>
          <w:rStyle w:val="citation-283"/>
        </w:rPr>
        <w:t xml:space="preserve"> </w:t>
      </w:r>
      <w:proofErr w:type="spellStart"/>
      <w:r>
        <w:rPr>
          <w:rStyle w:val="citation-283"/>
        </w:rPr>
        <w:t>виклик</w:t>
      </w:r>
      <w:proofErr w:type="spellEnd"/>
      <w:r>
        <w:rPr>
          <w:rStyle w:val="citation-283"/>
        </w:rPr>
        <w:t xml:space="preserve"> </w:t>
      </w:r>
      <w:proofErr w:type="spellStart"/>
      <w:r>
        <w:rPr>
          <w:rStyle w:val="citation-283"/>
        </w:rPr>
        <w:t>функції</w:t>
      </w:r>
      <w:proofErr w:type="spellEnd"/>
      <w:r>
        <w:rPr>
          <w:rStyle w:val="citation-283"/>
        </w:rPr>
        <w:t xml:space="preserve"> </w:t>
      </w:r>
      <w:proofErr w:type="spellStart"/>
      <w:r>
        <w:rPr>
          <w:rStyle w:val="citation-283"/>
        </w:rPr>
        <w:t>перевірки</w:t>
      </w:r>
      <w:proofErr w:type="spellEnd"/>
      <w:r>
        <w:rPr>
          <w:rStyle w:val="citation-283"/>
        </w:rPr>
        <w:t xml:space="preserve"> </w:t>
      </w:r>
      <w:proofErr w:type="spellStart"/>
      <w:r>
        <w:rPr>
          <w:rStyle w:val="citation-283"/>
        </w:rPr>
        <w:t>електронної</w:t>
      </w:r>
      <w:proofErr w:type="spellEnd"/>
      <w:r>
        <w:rPr>
          <w:rStyle w:val="citation-283"/>
        </w:rPr>
        <w:t xml:space="preserve"> </w:t>
      </w:r>
      <w:proofErr w:type="spellStart"/>
      <w:r>
        <w:rPr>
          <w:rStyle w:val="citation-283"/>
        </w:rPr>
        <w:t>пошти</w:t>
      </w:r>
      <w:proofErr w:type="spellEnd"/>
      <w:r>
        <w:rPr>
          <w:rStyle w:val="citation-283"/>
        </w:rPr>
        <w:t xml:space="preserve"> </w:t>
      </w:r>
      <w:proofErr w:type="spellStart"/>
      <w:r>
        <w:rPr>
          <w:rStyle w:val="citation-283"/>
        </w:rPr>
        <w:t>на</w:t>
      </w:r>
      <w:proofErr w:type="spellEnd"/>
      <w:r>
        <w:rPr>
          <w:rStyle w:val="citation-283"/>
        </w:rPr>
        <w:t xml:space="preserve"> </w:t>
      </w:r>
      <w:proofErr w:type="spellStart"/>
      <w:r>
        <w:rPr>
          <w:rStyle w:val="citation-283"/>
        </w:rPr>
        <w:t>етапі</w:t>
      </w:r>
      <w:proofErr w:type="spellEnd"/>
      <w:r>
        <w:rPr>
          <w:rStyle w:val="citation-283"/>
        </w:rPr>
        <w:t xml:space="preserve"> </w:t>
      </w:r>
      <w:proofErr w:type="spellStart"/>
      <w:r>
        <w:rPr>
          <w:rStyle w:val="citation-283"/>
        </w:rPr>
        <w:t>реєстрації</w:t>
      </w:r>
      <w:proofErr w:type="spellEnd"/>
      <w:r>
        <w:t xml:space="preserve">. </w:t>
      </w:r>
      <w:proofErr w:type="spellStart"/>
      <w:r>
        <w:rPr>
          <w:rStyle w:val="citation-282"/>
        </w:rPr>
        <w:t>Функція</w:t>
      </w:r>
      <w:proofErr w:type="spellEnd"/>
      <w:r>
        <w:rPr>
          <w:rStyle w:val="citation-282"/>
        </w:rPr>
        <w:t xml:space="preserve"> </w:t>
      </w:r>
      <w:proofErr w:type="spellStart"/>
      <w:r>
        <w:rPr>
          <w:rStyle w:val="citation-282"/>
        </w:rPr>
        <w:t>видалення</w:t>
      </w:r>
      <w:proofErr w:type="spellEnd"/>
      <w:r>
        <w:rPr>
          <w:rStyle w:val="citation-282"/>
        </w:rPr>
        <w:t xml:space="preserve"> </w:t>
      </w:r>
      <w:proofErr w:type="spellStart"/>
      <w:r>
        <w:rPr>
          <w:rStyle w:val="citation-282"/>
        </w:rPr>
        <w:t>профілю</w:t>
      </w:r>
      <w:proofErr w:type="spellEnd"/>
      <w:r>
        <w:rPr>
          <w:rStyle w:val="citation-282"/>
        </w:rPr>
        <w:t xml:space="preserve"> </w:t>
      </w:r>
      <w:proofErr w:type="spellStart"/>
      <w:r>
        <w:rPr>
          <w:rStyle w:val="citation-282"/>
        </w:rPr>
        <w:t>жорстко</w:t>
      </w:r>
      <w:proofErr w:type="spellEnd"/>
      <w:r>
        <w:rPr>
          <w:rStyle w:val="citation-282"/>
        </w:rPr>
        <w:t xml:space="preserve"> </w:t>
      </w:r>
      <w:proofErr w:type="spellStart"/>
      <w:r>
        <w:rPr>
          <w:rStyle w:val="citation-282"/>
        </w:rPr>
        <w:t>обмежена</w:t>
      </w:r>
      <w:proofErr w:type="spellEnd"/>
      <w:r>
        <w:rPr>
          <w:rStyle w:val="citation-282"/>
        </w:rPr>
        <w:t xml:space="preserve"> </w:t>
      </w:r>
      <w:proofErr w:type="spellStart"/>
      <w:r>
        <w:rPr>
          <w:rStyle w:val="citation-282"/>
        </w:rPr>
        <w:t>тільки</w:t>
      </w:r>
      <w:proofErr w:type="spellEnd"/>
      <w:r>
        <w:rPr>
          <w:rStyle w:val="citation-282"/>
        </w:rPr>
        <w:t xml:space="preserve"> </w:t>
      </w:r>
      <w:proofErr w:type="spellStart"/>
      <w:r>
        <w:rPr>
          <w:rStyle w:val="citation-282"/>
        </w:rPr>
        <w:t>для</w:t>
      </w:r>
      <w:proofErr w:type="spellEnd"/>
      <w:r>
        <w:rPr>
          <w:rStyle w:val="citation-282"/>
        </w:rPr>
        <w:t xml:space="preserve"> </w:t>
      </w:r>
      <w:proofErr w:type="spellStart"/>
      <w:r>
        <w:rPr>
          <w:rStyle w:val="citation-282"/>
        </w:rPr>
        <w:t>авторизованих</w:t>
      </w:r>
      <w:proofErr w:type="spellEnd"/>
      <w:r>
        <w:rPr>
          <w:rStyle w:val="citation-282"/>
        </w:rPr>
        <w:t xml:space="preserve"> </w:t>
      </w:r>
      <w:proofErr w:type="spellStart"/>
      <w:r>
        <w:rPr>
          <w:rStyle w:val="citation-282"/>
        </w:rPr>
        <w:t>користувачів</w:t>
      </w:r>
      <w:proofErr w:type="spellEnd"/>
      <w:r>
        <w:t>.</w:t>
      </w:r>
    </w:p>
    <w:p w14:paraId="01D8D896" w14:textId="475324EE" w:rsidR="004A3D0F" w:rsidRDefault="00F003AA">
      <w:proofErr w:type="spellStart"/>
      <w:r>
        <w:t>Оператор</w:t>
      </w:r>
      <w:proofErr w:type="spellEnd"/>
      <w:r>
        <w:t xml:space="preserve"> GRANT </w:t>
      </w:r>
      <w:proofErr w:type="spellStart"/>
      <w:r>
        <w:t>надає</w:t>
      </w:r>
      <w:proofErr w:type="spellEnd"/>
      <w:r>
        <w:t xml:space="preserve"> </w:t>
      </w:r>
      <w:proofErr w:type="spellStart"/>
      <w:r>
        <w:t>ролям</w:t>
      </w:r>
      <w:proofErr w:type="spellEnd"/>
      <w:r>
        <w:t xml:space="preserve"> конкретні права. У цьому прикладі authenticated може працювати з потрібними таблицями, anon отримує доступ лише до перевірки email, а видалення акаунта залишається доступним тільки авторизованому користувачу.</w:t>
      </w:r>
    </w:p>
    <w:p w14:paraId="76F99F4C" w14:textId="77777777" w:rsidR="004A3D0F" w:rsidRDefault="00F003AA">
      <w:pPr>
        <w:pStyle w:val="ListBullet"/>
      </w:pPr>
      <w:r>
        <w:t>authenticated може працювати зі своїми обраними монетами та сповіщеннями;</w:t>
      </w:r>
    </w:p>
    <w:p w14:paraId="61611847" w14:textId="77777777" w:rsidR="004A3D0F" w:rsidRDefault="00F003AA">
      <w:pPr>
        <w:pStyle w:val="ListBullet"/>
      </w:pPr>
      <w:r>
        <w:t>authenticated може читати й редагувати свій профіль;</w:t>
      </w:r>
    </w:p>
    <w:p w14:paraId="64ED3B53" w14:textId="77777777" w:rsidR="004A3D0F" w:rsidRDefault="00F003AA">
      <w:pPr>
        <w:pStyle w:val="ListBullet"/>
      </w:pPr>
      <w:r>
        <w:t>anon може перевірити email до завершення реєстрації;</w:t>
      </w:r>
    </w:p>
    <w:p w14:paraId="7C09CFB1" w14:textId="77777777" w:rsidR="004A3D0F" w:rsidRDefault="00F003AA">
      <w:pPr>
        <w:pStyle w:val="ListBullet"/>
      </w:pPr>
      <w:r>
        <w:t>видалення акаунта дозволено лише авторизованому користувачу.</w:t>
      </w:r>
    </w:p>
    <w:p w14:paraId="1F71B2C3" w14:textId="77777777" w:rsidR="004A3D0F" w:rsidRDefault="00F003AA">
      <w:pPr>
        <w:spacing w:before="200" w:after="80"/>
      </w:pPr>
      <w:r>
        <w:rPr>
          <w:b/>
          <w:sz w:val="32"/>
        </w:rPr>
        <w:t>8.3. Row-Level Security для user_favorites</w:t>
      </w:r>
    </w:p>
    <w:p w14:paraId="5B6DA7EA" w14:textId="7B930DD5" w:rsidR="00551F6E" w:rsidRDefault="00551F6E" w:rsidP="00004221">
      <w:pPr>
        <w:ind w:right="288"/>
      </w:pPr>
      <w:proofErr w:type="spellStart"/>
      <w:r>
        <w:lastRenderedPageBreak/>
        <w:t>Для</w:t>
      </w:r>
      <w:proofErr w:type="spellEnd"/>
      <w:r>
        <w:t xml:space="preserve"> </w:t>
      </w:r>
      <w:proofErr w:type="spellStart"/>
      <w:r>
        <w:t>таблиць</w:t>
      </w:r>
      <w:proofErr w:type="spellEnd"/>
      <w:r>
        <w:t xml:space="preserve"> </w:t>
      </w:r>
      <w:proofErr w:type="spellStart"/>
      <w:r>
        <w:t>обраних</w:t>
      </w:r>
      <w:proofErr w:type="spellEnd"/>
      <w:r>
        <w:t xml:space="preserve"> </w:t>
      </w:r>
      <w:proofErr w:type="spellStart"/>
      <w:r>
        <w:t>монет</w:t>
      </w:r>
      <w:proofErr w:type="spellEnd"/>
      <w:r>
        <w:t xml:space="preserve">, </w:t>
      </w:r>
      <w:proofErr w:type="spellStart"/>
      <w:r>
        <w:t>сповіщень</w:t>
      </w:r>
      <w:proofErr w:type="spellEnd"/>
      <w:r>
        <w:t xml:space="preserve"> </w:t>
      </w:r>
      <w:proofErr w:type="spellStart"/>
      <w:r>
        <w:t>та</w:t>
      </w:r>
      <w:proofErr w:type="spellEnd"/>
      <w:r>
        <w:t xml:space="preserve"> </w:t>
      </w:r>
      <w:proofErr w:type="spellStart"/>
      <w:r>
        <w:t>профілів</w:t>
      </w:r>
      <w:proofErr w:type="spellEnd"/>
      <w:r>
        <w:t xml:space="preserve"> </w:t>
      </w:r>
      <w:proofErr w:type="spellStart"/>
      <w:r>
        <w:t>користувачів</w:t>
      </w:r>
      <w:proofErr w:type="spellEnd"/>
      <w:r>
        <w:t xml:space="preserve"> </w:t>
      </w:r>
      <w:proofErr w:type="spellStart"/>
      <w:r>
        <w:t>активовано</w:t>
      </w:r>
      <w:proofErr w:type="spellEnd"/>
      <w:r>
        <w:t xml:space="preserve"> </w:t>
      </w:r>
      <w:proofErr w:type="spellStart"/>
      <w:r>
        <w:t>строгий</w:t>
      </w:r>
      <w:proofErr w:type="spellEnd"/>
      <w:r>
        <w:t xml:space="preserve"> </w:t>
      </w:r>
      <w:proofErr w:type="spellStart"/>
      <w:r>
        <w:t>контроль</w:t>
      </w:r>
      <w:proofErr w:type="spellEnd"/>
      <w:r>
        <w:t xml:space="preserve"> </w:t>
      </w:r>
      <w:proofErr w:type="spellStart"/>
      <w:r>
        <w:t>доступу</w:t>
      </w:r>
      <w:proofErr w:type="spellEnd"/>
      <w:r>
        <w:t xml:space="preserve">. </w:t>
      </w:r>
      <w:proofErr w:type="spellStart"/>
      <w:r>
        <w:rPr>
          <w:rStyle w:val="citation-281"/>
        </w:rPr>
        <w:t>Для</w:t>
      </w:r>
      <w:proofErr w:type="spellEnd"/>
      <w:r>
        <w:rPr>
          <w:rStyle w:val="citation-281"/>
        </w:rPr>
        <w:t xml:space="preserve"> </w:t>
      </w:r>
      <w:proofErr w:type="spellStart"/>
      <w:r>
        <w:rPr>
          <w:rStyle w:val="citation-281"/>
        </w:rPr>
        <w:t>них</w:t>
      </w:r>
      <w:proofErr w:type="spellEnd"/>
      <w:r>
        <w:rPr>
          <w:rStyle w:val="citation-281"/>
        </w:rPr>
        <w:t xml:space="preserve"> </w:t>
      </w:r>
      <w:proofErr w:type="spellStart"/>
      <w:r>
        <w:rPr>
          <w:rStyle w:val="citation-281"/>
        </w:rPr>
        <w:t>створені</w:t>
      </w:r>
      <w:proofErr w:type="spellEnd"/>
      <w:r>
        <w:rPr>
          <w:rStyle w:val="citation-281"/>
        </w:rPr>
        <w:t xml:space="preserve"> </w:t>
      </w:r>
      <w:proofErr w:type="spellStart"/>
      <w:r>
        <w:rPr>
          <w:rStyle w:val="citation-281"/>
        </w:rPr>
        <w:t>політики</w:t>
      </w:r>
      <w:proofErr w:type="spellEnd"/>
      <w:r>
        <w:rPr>
          <w:rStyle w:val="citation-281"/>
        </w:rPr>
        <w:t xml:space="preserve">, </w:t>
      </w:r>
      <w:proofErr w:type="spellStart"/>
      <w:r>
        <w:rPr>
          <w:rStyle w:val="citation-281"/>
        </w:rPr>
        <w:t>що</w:t>
      </w:r>
      <w:proofErr w:type="spellEnd"/>
      <w:r>
        <w:rPr>
          <w:rStyle w:val="citation-281"/>
        </w:rPr>
        <w:t xml:space="preserve"> </w:t>
      </w:r>
      <w:proofErr w:type="spellStart"/>
      <w:r>
        <w:rPr>
          <w:rStyle w:val="citation-281"/>
        </w:rPr>
        <w:t>містять</w:t>
      </w:r>
      <w:proofErr w:type="spellEnd"/>
      <w:r>
        <w:rPr>
          <w:rStyle w:val="citation-281"/>
        </w:rPr>
        <w:t xml:space="preserve"> </w:t>
      </w:r>
      <w:proofErr w:type="spellStart"/>
      <w:r>
        <w:rPr>
          <w:rStyle w:val="citation-281"/>
        </w:rPr>
        <w:t>умову</w:t>
      </w:r>
      <w:proofErr w:type="spellEnd"/>
      <w:r>
        <w:rPr>
          <w:rStyle w:val="citation-281"/>
        </w:rPr>
        <w:t xml:space="preserve"> </w:t>
      </w:r>
      <w:proofErr w:type="spellStart"/>
      <w:r>
        <w:rPr>
          <w:rStyle w:val="citation-281"/>
        </w:rPr>
        <w:t>перевірки</w:t>
      </w:r>
      <w:proofErr w:type="spellEnd"/>
      <w:r>
        <w:rPr>
          <w:rStyle w:val="citation-281"/>
        </w:rPr>
        <w:t xml:space="preserve">: </w:t>
      </w:r>
      <w:proofErr w:type="spellStart"/>
      <w:r>
        <w:rPr>
          <w:rStyle w:val="citation-281"/>
        </w:rPr>
        <w:t>ідентифікатор</w:t>
      </w:r>
      <w:proofErr w:type="spellEnd"/>
      <w:r>
        <w:rPr>
          <w:rStyle w:val="citation-281"/>
        </w:rPr>
        <w:t xml:space="preserve"> </w:t>
      </w:r>
      <w:proofErr w:type="spellStart"/>
      <w:r>
        <w:rPr>
          <w:rStyle w:val="citation-281"/>
        </w:rPr>
        <w:t>поточного</w:t>
      </w:r>
      <w:proofErr w:type="spellEnd"/>
      <w:r>
        <w:rPr>
          <w:rStyle w:val="citation-281"/>
        </w:rPr>
        <w:t xml:space="preserve"> </w:t>
      </w:r>
      <w:proofErr w:type="spellStart"/>
      <w:r>
        <w:rPr>
          <w:rStyle w:val="citation-281"/>
        </w:rPr>
        <w:t>системного</w:t>
      </w:r>
      <w:proofErr w:type="spellEnd"/>
      <w:r>
        <w:rPr>
          <w:rStyle w:val="citation-281"/>
        </w:rPr>
        <w:t xml:space="preserve"> </w:t>
      </w:r>
      <w:proofErr w:type="spellStart"/>
      <w:r>
        <w:rPr>
          <w:rStyle w:val="citation-281"/>
        </w:rPr>
        <w:t>користувача</w:t>
      </w:r>
      <w:proofErr w:type="spellEnd"/>
      <w:r>
        <w:rPr>
          <w:rStyle w:val="citation-281"/>
        </w:rPr>
        <w:t xml:space="preserve"> </w:t>
      </w:r>
      <w:proofErr w:type="spellStart"/>
      <w:r>
        <w:rPr>
          <w:rStyle w:val="citation-281"/>
        </w:rPr>
        <w:t>повинен</w:t>
      </w:r>
      <w:proofErr w:type="spellEnd"/>
      <w:r>
        <w:rPr>
          <w:rStyle w:val="citation-281"/>
        </w:rPr>
        <w:t xml:space="preserve"> </w:t>
      </w:r>
      <w:proofErr w:type="spellStart"/>
      <w:r>
        <w:rPr>
          <w:rStyle w:val="citation-281"/>
        </w:rPr>
        <w:t>збігатися</w:t>
      </w:r>
      <w:proofErr w:type="spellEnd"/>
      <w:r>
        <w:rPr>
          <w:rStyle w:val="citation-281"/>
        </w:rPr>
        <w:t xml:space="preserve"> з </w:t>
      </w:r>
      <w:proofErr w:type="spellStart"/>
      <w:r>
        <w:rPr>
          <w:rStyle w:val="citation-281"/>
        </w:rPr>
        <w:t>ідентифікатором</w:t>
      </w:r>
      <w:proofErr w:type="spellEnd"/>
      <w:r>
        <w:rPr>
          <w:rStyle w:val="citation-281"/>
        </w:rPr>
        <w:t xml:space="preserve"> </w:t>
      </w:r>
      <w:proofErr w:type="spellStart"/>
      <w:r>
        <w:rPr>
          <w:rStyle w:val="citation-281"/>
        </w:rPr>
        <w:t>власника</w:t>
      </w:r>
      <w:proofErr w:type="spellEnd"/>
      <w:r>
        <w:rPr>
          <w:rStyle w:val="citation-281"/>
        </w:rPr>
        <w:t xml:space="preserve"> </w:t>
      </w:r>
      <w:proofErr w:type="spellStart"/>
      <w:r>
        <w:rPr>
          <w:rStyle w:val="citation-281"/>
        </w:rPr>
        <w:t>запису</w:t>
      </w:r>
      <w:proofErr w:type="spellEnd"/>
      <w:r>
        <w:rPr>
          <w:rStyle w:val="citation-281"/>
        </w:rPr>
        <w:t xml:space="preserve"> в </w:t>
      </w:r>
      <w:proofErr w:type="spellStart"/>
      <w:r>
        <w:rPr>
          <w:rStyle w:val="citation-281"/>
        </w:rPr>
        <w:t>таблиці</w:t>
      </w:r>
      <w:proofErr w:type="spellEnd"/>
      <w:r>
        <w:t xml:space="preserve">. </w:t>
      </w:r>
      <w:proofErr w:type="spellStart"/>
      <w:r>
        <w:rPr>
          <w:rStyle w:val="citation-280"/>
        </w:rPr>
        <w:t>Таким</w:t>
      </w:r>
      <w:proofErr w:type="spellEnd"/>
      <w:r>
        <w:rPr>
          <w:rStyle w:val="citation-280"/>
        </w:rPr>
        <w:t xml:space="preserve"> </w:t>
      </w:r>
      <w:proofErr w:type="spellStart"/>
      <w:r>
        <w:rPr>
          <w:rStyle w:val="citation-280"/>
        </w:rPr>
        <w:t>чином</w:t>
      </w:r>
      <w:proofErr w:type="spellEnd"/>
      <w:r>
        <w:rPr>
          <w:rStyle w:val="citation-280"/>
        </w:rPr>
        <w:t xml:space="preserve">, </w:t>
      </w:r>
      <w:proofErr w:type="spellStart"/>
      <w:r>
        <w:rPr>
          <w:rStyle w:val="citation-280"/>
        </w:rPr>
        <w:t>навіть</w:t>
      </w:r>
      <w:proofErr w:type="spellEnd"/>
      <w:r>
        <w:rPr>
          <w:rStyle w:val="citation-280"/>
        </w:rPr>
        <w:t xml:space="preserve"> </w:t>
      </w:r>
      <w:proofErr w:type="spellStart"/>
      <w:r>
        <w:rPr>
          <w:rStyle w:val="citation-280"/>
        </w:rPr>
        <w:t>якщо</w:t>
      </w:r>
      <w:proofErr w:type="spellEnd"/>
      <w:r>
        <w:rPr>
          <w:rStyle w:val="citation-280"/>
        </w:rPr>
        <w:t xml:space="preserve"> </w:t>
      </w:r>
      <w:proofErr w:type="spellStart"/>
      <w:r>
        <w:rPr>
          <w:rStyle w:val="citation-280"/>
        </w:rPr>
        <w:t>роль</w:t>
      </w:r>
      <w:proofErr w:type="spellEnd"/>
      <w:r>
        <w:rPr>
          <w:rStyle w:val="citation-280"/>
        </w:rPr>
        <w:t xml:space="preserve"> </w:t>
      </w:r>
      <w:proofErr w:type="spellStart"/>
      <w:r>
        <w:rPr>
          <w:rStyle w:val="citation-280"/>
        </w:rPr>
        <w:t>має</w:t>
      </w:r>
      <w:proofErr w:type="spellEnd"/>
      <w:r>
        <w:rPr>
          <w:rStyle w:val="citation-280"/>
        </w:rPr>
        <w:t xml:space="preserve"> </w:t>
      </w:r>
      <w:proofErr w:type="spellStart"/>
      <w:r>
        <w:rPr>
          <w:rStyle w:val="citation-280"/>
        </w:rPr>
        <w:t>право</w:t>
      </w:r>
      <w:proofErr w:type="spellEnd"/>
      <w:r>
        <w:rPr>
          <w:rStyle w:val="citation-280"/>
        </w:rPr>
        <w:t xml:space="preserve"> </w:t>
      </w:r>
      <w:proofErr w:type="spellStart"/>
      <w:r>
        <w:rPr>
          <w:rStyle w:val="citation-280"/>
        </w:rPr>
        <w:t>читати</w:t>
      </w:r>
      <w:proofErr w:type="spellEnd"/>
      <w:r>
        <w:rPr>
          <w:rStyle w:val="citation-280"/>
        </w:rPr>
        <w:t xml:space="preserve"> </w:t>
      </w:r>
      <w:proofErr w:type="spellStart"/>
      <w:r>
        <w:rPr>
          <w:rStyle w:val="citation-280"/>
        </w:rPr>
        <w:t>чи</w:t>
      </w:r>
      <w:proofErr w:type="spellEnd"/>
      <w:r>
        <w:rPr>
          <w:rStyle w:val="citation-280"/>
        </w:rPr>
        <w:t xml:space="preserve"> </w:t>
      </w:r>
      <w:proofErr w:type="spellStart"/>
      <w:r>
        <w:rPr>
          <w:rStyle w:val="citation-280"/>
        </w:rPr>
        <w:t>змінювати</w:t>
      </w:r>
      <w:proofErr w:type="spellEnd"/>
      <w:r>
        <w:rPr>
          <w:rStyle w:val="citation-280"/>
        </w:rPr>
        <w:t xml:space="preserve"> </w:t>
      </w:r>
      <w:proofErr w:type="spellStart"/>
      <w:r>
        <w:rPr>
          <w:rStyle w:val="citation-280"/>
        </w:rPr>
        <w:t>таблицю</w:t>
      </w:r>
      <w:proofErr w:type="spellEnd"/>
      <w:r>
        <w:rPr>
          <w:rStyle w:val="citation-280"/>
        </w:rPr>
        <w:t xml:space="preserve"> </w:t>
      </w:r>
      <w:proofErr w:type="spellStart"/>
      <w:r>
        <w:rPr>
          <w:rStyle w:val="citation-280"/>
        </w:rPr>
        <w:t>загалом</w:t>
      </w:r>
      <w:proofErr w:type="spellEnd"/>
      <w:r>
        <w:rPr>
          <w:rStyle w:val="citation-280"/>
        </w:rPr>
        <w:t xml:space="preserve">, </w:t>
      </w:r>
      <w:proofErr w:type="spellStart"/>
      <w:r>
        <w:rPr>
          <w:rStyle w:val="citation-280"/>
        </w:rPr>
        <w:t>вона</w:t>
      </w:r>
      <w:proofErr w:type="spellEnd"/>
      <w:r>
        <w:rPr>
          <w:rStyle w:val="citation-280"/>
        </w:rPr>
        <w:t xml:space="preserve"> </w:t>
      </w:r>
      <w:proofErr w:type="spellStart"/>
      <w:r>
        <w:rPr>
          <w:rStyle w:val="citation-280"/>
        </w:rPr>
        <w:t>фізично</w:t>
      </w:r>
      <w:proofErr w:type="spellEnd"/>
      <w:r>
        <w:rPr>
          <w:rStyle w:val="citation-280"/>
        </w:rPr>
        <w:t xml:space="preserve"> </w:t>
      </w:r>
      <w:proofErr w:type="spellStart"/>
      <w:r>
        <w:rPr>
          <w:rStyle w:val="citation-280"/>
        </w:rPr>
        <w:t>бачить</w:t>
      </w:r>
      <w:proofErr w:type="spellEnd"/>
      <w:r>
        <w:rPr>
          <w:rStyle w:val="citation-280"/>
        </w:rPr>
        <w:t xml:space="preserve"> </w:t>
      </w:r>
      <w:proofErr w:type="spellStart"/>
      <w:r>
        <w:rPr>
          <w:rStyle w:val="citation-280"/>
        </w:rPr>
        <w:t>лише</w:t>
      </w:r>
      <w:proofErr w:type="spellEnd"/>
      <w:r>
        <w:rPr>
          <w:rStyle w:val="citation-280"/>
        </w:rPr>
        <w:t xml:space="preserve"> </w:t>
      </w:r>
      <w:proofErr w:type="spellStart"/>
      <w:r>
        <w:rPr>
          <w:rStyle w:val="citation-280"/>
        </w:rPr>
        <w:t>ті</w:t>
      </w:r>
      <w:proofErr w:type="spellEnd"/>
      <w:r>
        <w:rPr>
          <w:rStyle w:val="citation-280"/>
        </w:rPr>
        <w:t xml:space="preserve"> </w:t>
      </w:r>
      <w:proofErr w:type="spellStart"/>
      <w:r>
        <w:rPr>
          <w:rStyle w:val="citation-280"/>
        </w:rPr>
        <w:t>рядки</w:t>
      </w:r>
      <w:proofErr w:type="spellEnd"/>
      <w:r>
        <w:rPr>
          <w:rStyle w:val="citation-280"/>
        </w:rPr>
        <w:t xml:space="preserve">, </w:t>
      </w:r>
      <w:proofErr w:type="spellStart"/>
      <w:r>
        <w:rPr>
          <w:rStyle w:val="citation-280"/>
        </w:rPr>
        <w:t>що</w:t>
      </w:r>
      <w:proofErr w:type="spellEnd"/>
      <w:r>
        <w:rPr>
          <w:rStyle w:val="citation-280"/>
        </w:rPr>
        <w:t xml:space="preserve"> </w:t>
      </w:r>
      <w:proofErr w:type="spellStart"/>
      <w:r>
        <w:rPr>
          <w:rStyle w:val="citation-280"/>
        </w:rPr>
        <w:t>належать</w:t>
      </w:r>
      <w:proofErr w:type="spellEnd"/>
      <w:r>
        <w:rPr>
          <w:rStyle w:val="citation-280"/>
        </w:rPr>
        <w:t xml:space="preserve"> </w:t>
      </w:r>
      <w:proofErr w:type="spellStart"/>
      <w:r>
        <w:rPr>
          <w:rStyle w:val="citation-280"/>
        </w:rPr>
        <w:t>їй</w:t>
      </w:r>
      <w:proofErr w:type="spellEnd"/>
      <w:r>
        <w:t>.</w:t>
      </w:r>
    </w:p>
    <w:p w14:paraId="0317DAC4" w14:textId="11E33955" w:rsidR="004A3D0F" w:rsidRDefault="00004221" w:rsidP="00551F6E">
      <w:pPr>
        <w:ind w:right="288"/>
      </w:pPr>
      <w:r w:rsidRPr="00004221">
        <w:rPr>
          <w:noProof/>
        </w:rPr>
        <w:drawing>
          <wp:inline distT="0" distB="0" distL="0" distR="0" wp14:anchorId="74E1DA94" wp14:editId="1F1D29CC">
            <wp:extent cx="5943600" cy="185102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851025"/>
                    </a:xfrm>
                    <a:prstGeom prst="rect">
                      <a:avLst/>
                    </a:prstGeom>
                  </pic:spPr>
                </pic:pic>
              </a:graphicData>
            </a:graphic>
          </wp:inline>
        </w:drawing>
      </w:r>
    </w:p>
    <w:p w14:paraId="673ABF38" w14:textId="6D8B3D54" w:rsidR="004A3D0F" w:rsidRDefault="00F003AA" w:rsidP="00551F6E">
      <w:pPr>
        <w:spacing w:before="200" w:after="80"/>
      </w:pPr>
      <w:r>
        <w:rPr>
          <w:b/>
          <w:sz w:val="32"/>
        </w:rPr>
        <w:t xml:space="preserve">8.4. Row-Level Security </w:t>
      </w:r>
      <w:proofErr w:type="spellStart"/>
      <w:r>
        <w:rPr>
          <w:b/>
          <w:sz w:val="32"/>
        </w:rPr>
        <w:t>для</w:t>
      </w:r>
      <w:proofErr w:type="spellEnd"/>
      <w:r>
        <w:rPr>
          <w:b/>
          <w:sz w:val="32"/>
        </w:rPr>
        <w:t xml:space="preserve"> alerts</w:t>
      </w:r>
    </w:p>
    <w:p w14:paraId="620A3799" w14:textId="77A9EDF3" w:rsidR="007A0002" w:rsidRDefault="00551F6E" w:rsidP="00004221">
      <w:pPr>
        <w:ind w:right="288"/>
      </w:pPr>
      <w:r>
        <w:rPr>
          <w:rStyle w:val="citation-279"/>
        </w:rPr>
        <w:t xml:space="preserve">У </w:t>
      </w:r>
      <w:proofErr w:type="spellStart"/>
      <w:r>
        <w:rPr>
          <w:rStyle w:val="citation-279"/>
        </w:rPr>
        <w:t>структурі</w:t>
      </w:r>
      <w:proofErr w:type="spellEnd"/>
      <w:r>
        <w:rPr>
          <w:rStyle w:val="citation-279"/>
        </w:rPr>
        <w:t xml:space="preserve"> </w:t>
      </w:r>
      <w:proofErr w:type="spellStart"/>
      <w:r>
        <w:rPr>
          <w:rStyle w:val="citation-279"/>
        </w:rPr>
        <w:t>користувача</w:t>
      </w:r>
      <w:proofErr w:type="spellEnd"/>
      <w:r>
        <w:rPr>
          <w:rStyle w:val="citation-279"/>
        </w:rPr>
        <w:t xml:space="preserve"> </w:t>
      </w:r>
      <w:proofErr w:type="spellStart"/>
      <w:r>
        <w:rPr>
          <w:rStyle w:val="citation-279"/>
        </w:rPr>
        <w:t>вже</w:t>
      </w:r>
      <w:proofErr w:type="spellEnd"/>
      <w:r>
        <w:rPr>
          <w:rStyle w:val="citation-279"/>
        </w:rPr>
        <w:t xml:space="preserve"> </w:t>
      </w:r>
      <w:proofErr w:type="spellStart"/>
      <w:r>
        <w:rPr>
          <w:rStyle w:val="citation-279"/>
        </w:rPr>
        <w:t>передбачено</w:t>
      </w:r>
      <w:proofErr w:type="spellEnd"/>
      <w:r>
        <w:rPr>
          <w:rStyle w:val="citation-279"/>
        </w:rPr>
        <w:t xml:space="preserve"> </w:t>
      </w:r>
      <w:proofErr w:type="spellStart"/>
      <w:r>
        <w:rPr>
          <w:rStyle w:val="citation-279"/>
        </w:rPr>
        <w:t>поля</w:t>
      </w:r>
      <w:proofErr w:type="spellEnd"/>
      <w:r>
        <w:rPr>
          <w:rStyle w:val="citation-279"/>
        </w:rPr>
        <w:t xml:space="preserve"> </w:t>
      </w:r>
      <w:proofErr w:type="spellStart"/>
      <w:r>
        <w:rPr>
          <w:rStyle w:val="citation-279"/>
        </w:rPr>
        <w:t>для</w:t>
      </w:r>
      <w:proofErr w:type="spellEnd"/>
      <w:r>
        <w:rPr>
          <w:rStyle w:val="citation-279"/>
        </w:rPr>
        <w:t xml:space="preserve"> </w:t>
      </w:r>
      <w:proofErr w:type="spellStart"/>
      <w:r>
        <w:rPr>
          <w:rStyle w:val="citation-279"/>
        </w:rPr>
        <w:t>керування</w:t>
      </w:r>
      <w:proofErr w:type="spellEnd"/>
      <w:r>
        <w:rPr>
          <w:rStyle w:val="citation-279"/>
        </w:rPr>
        <w:t xml:space="preserve"> </w:t>
      </w:r>
      <w:proofErr w:type="spellStart"/>
      <w:r>
        <w:rPr>
          <w:rStyle w:val="citation-279"/>
        </w:rPr>
        <w:t>підпискою</w:t>
      </w:r>
      <w:proofErr w:type="spellEnd"/>
      <w:r>
        <w:rPr>
          <w:rStyle w:val="citation-279"/>
        </w:rPr>
        <w:t xml:space="preserve"> (</w:t>
      </w:r>
      <w:proofErr w:type="spellStart"/>
      <w:r>
        <w:rPr>
          <w:rStyle w:val="citation-279"/>
        </w:rPr>
        <w:t>назва</w:t>
      </w:r>
      <w:proofErr w:type="spellEnd"/>
      <w:r>
        <w:rPr>
          <w:rStyle w:val="citation-279"/>
        </w:rPr>
        <w:t xml:space="preserve"> </w:t>
      </w:r>
      <w:proofErr w:type="spellStart"/>
      <w:r>
        <w:rPr>
          <w:rStyle w:val="citation-279"/>
        </w:rPr>
        <w:t>тарифу</w:t>
      </w:r>
      <w:proofErr w:type="spellEnd"/>
      <w:r>
        <w:rPr>
          <w:rStyle w:val="citation-279"/>
        </w:rPr>
        <w:t xml:space="preserve">, </w:t>
      </w:r>
      <w:proofErr w:type="spellStart"/>
      <w:r>
        <w:rPr>
          <w:rStyle w:val="citation-279"/>
        </w:rPr>
        <w:t>активний</w:t>
      </w:r>
      <w:proofErr w:type="spellEnd"/>
      <w:r>
        <w:rPr>
          <w:rStyle w:val="citation-279"/>
        </w:rPr>
        <w:t xml:space="preserve"> </w:t>
      </w:r>
      <w:proofErr w:type="spellStart"/>
      <w:r>
        <w:rPr>
          <w:rStyle w:val="citation-279"/>
        </w:rPr>
        <w:t>план</w:t>
      </w:r>
      <w:proofErr w:type="spellEnd"/>
      <w:r>
        <w:rPr>
          <w:rStyle w:val="citation-279"/>
        </w:rPr>
        <w:t xml:space="preserve"> </w:t>
      </w:r>
      <w:proofErr w:type="spellStart"/>
      <w:r>
        <w:rPr>
          <w:rStyle w:val="citation-279"/>
        </w:rPr>
        <w:t>та</w:t>
      </w:r>
      <w:proofErr w:type="spellEnd"/>
      <w:r>
        <w:rPr>
          <w:rStyle w:val="citation-279"/>
        </w:rPr>
        <w:t xml:space="preserve"> </w:t>
      </w:r>
      <w:proofErr w:type="spellStart"/>
      <w:r>
        <w:rPr>
          <w:rStyle w:val="citation-279"/>
        </w:rPr>
        <w:t>платіжний</w:t>
      </w:r>
      <w:proofErr w:type="spellEnd"/>
      <w:r>
        <w:rPr>
          <w:rStyle w:val="citation-279"/>
        </w:rPr>
        <w:t xml:space="preserve"> </w:t>
      </w:r>
      <w:proofErr w:type="spellStart"/>
      <w:r>
        <w:rPr>
          <w:rStyle w:val="citation-279"/>
        </w:rPr>
        <w:t>цикл</w:t>
      </w:r>
      <w:proofErr w:type="spellEnd"/>
      <w:r>
        <w:rPr>
          <w:rStyle w:val="citation-279"/>
        </w:rPr>
        <w:t>)</w:t>
      </w:r>
      <w:r>
        <w:t xml:space="preserve">. </w:t>
      </w:r>
      <w:proofErr w:type="spellStart"/>
      <w:r>
        <w:t>Заплановано</w:t>
      </w:r>
      <w:proofErr w:type="spellEnd"/>
      <w:r>
        <w:t xml:space="preserve"> </w:t>
      </w:r>
      <w:proofErr w:type="spellStart"/>
      <w:r>
        <w:t>багаторівневу</w:t>
      </w:r>
      <w:proofErr w:type="spellEnd"/>
      <w:r>
        <w:t xml:space="preserve"> </w:t>
      </w:r>
      <w:proofErr w:type="spellStart"/>
      <w:r>
        <w:t>систему</w:t>
      </w:r>
      <w:proofErr w:type="spellEnd"/>
      <w:r>
        <w:t xml:space="preserve"> </w:t>
      </w:r>
      <w:proofErr w:type="spellStart"/>
      <w:r>
        <w:t>доступів</w:t>
      </w:r>
      <w:proofErr w:type="spellEnd"/>
      <w:r>
        <w:t xml:space="preserve">. </w:t>
      </w:r>
      <w:r>
        <w:rPr>
          <w:rStyle w:val="citation-278"/>
        </w:rPr>
        <w:t xml:space="preserve">У </w:t>
      </w:r>
      <w:proofErr w:type="spellStart"/>
      <w:r>
        <w:rPr>
          <w:rStyle w:val="citation-278"/>
        </w:rPr>
        <w:t>базі</w:t>
      </w:r>
      <w:proofErr w:type="spellEnd"/>
      <w:r>
        <w:rPr>
          <w:rStyle w:val="citation-278"/>
        </w:rPr>
        <w:t xml:space="preserve"> </w:t>
      </w:r>
      <w:proofErr w:type="spellStart"/>
      <w:r>
        <w:rPr>
          <w:rStyle w:val="citation-278"/>
        </w:rPr>
        <w:t>буде</w:t>
      </w:r>
      <w:proofErr w:type="spellEnd"/>
      <w:r>
        <w:rPr>
          <w:rStyle w:val="citation-278"/>
        </w:rPr>
        <w:t xml:space="preserve"> </w:t>
      </w:r>
      <w:proofErr w:type="spellStart"/>
      <w:r>
        <w:rPr>
          <w:rStyle w:val="citation-278"/>
        </w:rPr>
        <w:t>створено</w:t>
      </w:r>
      <w:proofErr w:type="spellEnd"/>
      <w:r>
        <w:rPr>
          <w:rStyle w:val="citation-278"/>
        </w:rPr>
        <w:t xml:space="preserve"> </w:t>
      </w:r>
      <w:proofErr w:type="spellStart"/>
      <w:r>
        <w:rPr>
          <w:rStyle w:val="citation-278"/>
        </w:rPr>
        <w:t>довідник</w:t>
      </w:r>
      <w:proofErr w:type="spellEnd"/>
      <w:r>
        <w:rPr>
          <w:rStyle w:val="citation-278"/>
        </w:rPr>
        <w:t xml:space="preserve"> </w:t>
      </w:r>
      <w:proofErr w:type="spellStart"/>
      <w:r>
        <w:rPr>
          <w:rStyle w:val="citation-278"/>
        </w:rPr>
        <w:t>тарифних</w:t>
      </w:r>
      <w:proofErr w:type="spellEnd"/>
      <w:r>
        <w:rPr>
          <w:rStyle w:val="citation-278"/>
        </w:rPr>
        <w:t xml:space="preserve"> </w:t>
      </w:r>
      <w:proofErr w:type="spellStart"/>
      <w:r>
        <w:rPr>
          <w:rStyle w:val="citation-278"/>
        </w:rPr>
        <w:t>планів</w:t>
      </w:r>
      <w:proofErr w:type="spellEnd"/>
      <w:r>
        <w:rPr>
          <w:rStyle w:val="citation-278"/>
        </w:rPr>
        <w:t xml:space="preserve"> (</w:t>
      </w:r>
      <w:proofErr w:type="spellStart"/>
      <w:r>
        <w:rPr>
          <w:rStyle w:val="citation-278"/>
        </w:rPr>
        <w:t>наприклад</w:t>
      </w:r>
      <w:proofErr w:type="spellEnd"/>
      <w:r>
        <w:rPr>
          <w:rStyle w:val="citation-278"/>
        </w:rPr>
        <w:t xml:space="preserve">, </w:t>
      </w:r>
      <w:proofErr w:type="spellStart"/>
      <w:r>
        <w:rPr>
          <w:rStyle w:val="citation-278"/>
        </w:rPr>
        <w:t>базовий</w:t>
      </w:r>
      <w:proofErr w:type="spellEnd"/>
      <w:r>
        <w:rPr>
          <w:rStyle w:val="citation-278"/>
        </w:rPr>
        <w:t xml:space="preserve">, </w:t>
      </w:r>
      <w:proofErr w:type="spellStart"/>
      <w:r>
        <w:rPr>
          <w:rStyle w:val="citation-278"/>
        </w:rPr>
        <w:t>розширений</w:t>
      </w:r>
      <w:proofErr w:type="spellEnd"/>
      <w:r>
        <w:rPr>
          <w:rStyle w:val="citation-278"/>
        </w:rPr>
        <w:t xml:space="preserve">, </w:t>
      </w:r>
      <w:proofErr w:type="spellStart"/>
      <w:r>
        <w:rPr>
          <w:rStyle w:val="citation-278"/>
        </w:rPr>
        <w:t>повний</w:t>
      </w:r>
      <w:proofErr w:type="spellEnd"/>
      <w:r>
        <w:rPr>
          <w:rStyle w:val="citation-278"/>
        </w:rPr>
        <w:t xml:space="preserve">), </w:t>
      </w:r>
      <w:proofErr w:type="spellStart"/>
      <w:r>
        <w:rPr>
          <w:rStyle w:val="citation-278"/>
        </w:rPr>
        <w:t>який</w:t>
      </w:r>
      <w:proofErr w:type="spellEnd"/>
      <w:r>
        <w:rPr>
          <w:rStyle w:val="citation-278"/>
        </w:rPr>
        <w:t xml:space="preserve"> </w:t>
      </w:r>
      <w:proofErr w:type="spellStart"/>
      <w:r>
        <w:rPr>
          <w:rStyle w:val="citation-278"/>
        </w:rPr>
        <w:t>диктуватиме</w:t>
      </w:r>
      <w:proofErr w:type="spellEnd"/>
      <w:r>
        <w:rPr>
          <w:rStyle w:val="citation-278"/>
        </w:rPr>
        <w:t xml:space="preserve"> </w:t>
      </w:r>
      <w:proofErr w:type="spellStart"/>
      <w:r>
        <w:rPr>
          <w:rStyle w:val="citation-278"/>
        </w:rPr>
        <w:t>ліміти</w:t>
      </w:r>
      <w:proofErr w:type="spellEnd"/>
      <w:r>
        <w:rPr>
          <w:rStyle w:val="citation-278"/>
        </w:rPr>
        <w:t xml:space="preserve"> </w:t>
      </w:r>
      <w:proofErr w:type="spellStart"/>
      <w:r>
        <w:rPr>
          <w:rStyle w:val="citation-278"/>
        </w:rPr>
        <w:t>на</w:t>
      </w:r>
      <w:proofErr w:type="spellEnd"/>
      <w:r>
        <w:rPr>
          <w:rStyle w:val="citation-278"/>
        </w:rPr>
        <w:t xml:space="preserve"> </w:t>
      </w:r>
      <w:proofErr w:type="spellStart"/>
      <w:r>
        <w:rPr>
          <w:rStyle w:val="citation-278"/>
        </w:rPr>
        <w:t>кількість</w:t>
      </w:r>
      <w:proofErr w:type="spellEnd"/>
      <w:r>
        <w:rPr>
          <w:rStyle w:val="citation-278"/>
        </w:rPr>
        <w:t xml:space="preserve"> </w:t>
      </w:r>
      <w:proofErr w:type="spellStart"/>
      <w:r>
        <w:rPr>
          <w:rStyle w:val="citation-278"/>
        </w:rPr>
        <w:t>сповіщень</w:t>
      </w:r>
      <w:proofErr w:type="spellEnd"/>
      <w:r>
        <w:rPr>
          <w:rStyle w:val="citation-278"/>
        </w:rPr>
        <w:t xml:space="preserve"> </w:t>
      </w:r>
      <w:proofErr w:type="spellStart"/>
      <w:r>
        <w:rPr>
          <w:rStyle w:val="citation-278"/>
        </w:rPr>
        <w:t>чи</w:t>
      </w:r>
      <w:proofErr w:type="spellEnd"/>
      <w:r>
        <w:rPr>
          <w:rStyle w:val="citation-278"/>
        </w:rPr>
        <w:t xml:space="preserve"> </w:t>
      </w:r>
      <w:proofErr w:type="spellStart"/>
      <w:r>
        <w:rPr>
          <w:rStyle w:val="citation-278"/>
        </w:rPr>
        <w:t>обраних</w:t>
      </w:r>
      <w:proofErr w:type="spellEnd"/>
      <w:r>
        <w:rPr>
          <w:rStyle w:val="citation-278"/>
        </w:rPr>
        <w:t xml:space="preserve"> </w:t>
      </w:r>
      <w:proofErr w:type="spellStart"/>
      <w:r>
        <w:rPr>
          <w:rStyle w:val="citation-278"/>
        </w:rPr>
        <w:t>монет</w:t>
      </w:r>
      <w:proofErr w:type="spellEnd"/>
      <w:r>
        <w:t xml:space="preserve">. </w:t>
      </w:r>
      <w:proofErr w:type="spellStart"/>
      <w:r>
        <w:rPr>
          <w:rStyle w:val="citation-277"/>
        </w:rPr>
        <w:t>Прикладний</w:t>
      </w:r>
      <w:proofErr w:type="spellEnd"/>
      <w:r>
        <w:rPr>
          <w:rStyle w:val="citation-277"/>
        </w:rPr>
        <w:t xml:space="preserve"> </w:t>
      </w:r>
      <w:proofErr w:type="spellStart"/>
      <w:r>
        <w:rPr>
          <w:rStyle w:val="citation-277"/>
        </w:rPr>
        <w:t>код</w:t>
      </w:r>
      <w:proofErr w:type="spellEnd"/>
      <w:r>
        <w:rPr>
          <w:rStyle w:val="citation-277"/>
        </w:rPr>
        <w:t xml:space="preserve"> </w:t>
      </w:r>
      <w:proofErr w:type="spellStart"/>
      <w:r>
        <w:rPr>
          <w:rStyle w:val="citation-277"/>
        </w:rPr>
        <w:t>зможе</w:t>
      </w:r>
      <w:proofErr w:type="spellEnd"/>
      <w:r>
        <w:rPr>
          <w:rStyle w:val="citation-277"/>
        </w:rPr>
        <w:t xml:space="preserve"> </w:t>
      </w:r>
      <w:proofErr w:type="spellStart"/>
      <w:r>
        <w:rPr>
          <w:rStyle w:val="citation-277"/>
        </w:rPr>
        <w:t>агрегатним</w:t>
      </w:r>
      <w:proofErr w:type="spellEnd"/>
      <w:r>
        <w:rPr>
          <w:rStyle w:val="citation-277"/>
        </w:rPr>
        <w:t xml:space="preserve"> </w:t>
      </w:r>
      <w:proofErr w:type="spellStart"/>
      <w:r>
        <w:rPr>
          <w:rStyle w:val="citation-277"/>
        </w:rPr>
        <w:t>запитом</w:t>
      </w:r>
      <w:proofErr w:type="spellEnd"/>
      <w:r>
        <w:rPr>
          <w:rStyle w:val="citation-277"/>
        </w:rPr>
        <w:t xml:space="preserve"> </w:t>
      </w:r>
      <w:proofErr w:type="spellStart"/>
      <w:r>
        <w:rPr>
          <w:rStyle w:val="citation-277"/>
        </w:rPr>
        <w:t>підрахувати</w:t>
      </w:r>
      <w:proofErr w:type="spellEnd"/>
      <w:r>
        <w:rPr>
          <w:rStyle w:val="citation-277"/>
        </w:rPr>
        <w:t xml:space="preserve"> </w:t>
      </w:r>
      <w:proofErr w:type="spellStart"/>
      <w:r>
        <w:rPr>
          <w:rStyle w:val="citation-277"/>
        </w:rPr>
        <w:t>поточну</w:t>
      </w:r>
      <w:proofErr w:type="spellEnd"/>
      <w:r>
        <w:rPr>
          <w:rStyle w:val="citation-277"/>
        </w:rPr>
        <w:t xml:space="preserve"> </w:t>
      </w:r>
      <w:proofErr w:type="spellStart"/>
      <w:r>
        <w:rPr>
          <w:rStyle w:val="citation-277"/>
        </w:rPr>
        <w:t>кількість</w:t>
      </w:r>
      <w:proofErr w:type="spellEnd"/>
      <w:r>
        <w:rPr>
          <w:rStyle w:val="citation-277"/>
        </w:rPr>
        <w:t xml:space="preserve"> </w:t>
      </w:r>
      <w:proofErr w:type="spellStart"/>
      <w:r>
        <w:rPr>
          <w:rStyle w:val="citation-277"/>
        </w:rPr>
        <w:t>створених</w:t>
      </w:r>
      <w:proofErr w:type="spellEnd"/>
      <w:r>
        <w:rPr>
          <w:rStyle w:val="citation-277"/>
        </w:rPr>
        <w:t xml:space="preserve"> </w:t>
      </w:r>
      <w:proofErr w:type="spellStart"/>
      <w:r>
        <w:rPr>
          <w:rStyle w:val="citation-277"/>
        </w:rPr>
        <w:t>сутностей</w:t>
      </w:r>
      <w:proofErr w:type="spellEnd"/>
      <w:r>
        <w:rPr>
          <w:rStyle w:val="citation-277"/>
        </w:rPr>
        <w:t xml:space="preserve"> </w:t>
      </w:r>
      <w:proofErr w:type="spellStart"/>
      <w:r>
        <w:rPr>
          <w:rStyle w:val="citation-277"/>
        </w:rPr>
        <w:t>користувача</w:t>
      </w:r>
      <w:proofErr w:type="spellEnd"/>
      <w:r>
        <w:rPr>
          <w:rStyle w:val="citation-277"/>
        </w:rPr>
        <w:t xml:space="preserve"> і </w:t>
      </w:r>
      <w:proofErr w:type="spellStart"/>
      <w:r>
        <w:rPr>
          <w:rStyle w:val="citation-277"/>
        </w:rPr>
        <w:t>порівняти</w:t>
      </w:r>
      <w:proofErr w:type="spellEnd"/>
      <w:r>
        <w:rPr>
          <w:rStyle w:val="citation-277"/>
        </w:rPr>
        <w:t xml:space="preserve"> </w:t>
      </w:r>
      <w:proofErr w:type="spellStart"/>
      <w:r>
        <w:rPr>
          <w:rStyle w:val="citation-277"/>
        </w:rPr>
        <w:t>її</w:t>
      </w:r>
      <w:proofErr w:type="spellEnd"/>
      <w:r>
        <w:rPr>
          <w:rStyle w:val="citation-277"/>
        </w:rPr>
        <w:t xml:space="preserve"> з </w:t>
      </w:r>
      <w:proofErr w:type="spellStart"/>
      <w:r>
        <w:rPr>
          <w:rStyle w:val="citation-277"/>
        </w:rPr>
        <w:t>лімітами</w:t>
      </w:r>
      <w:proofErr w:type="spellEnd"/>
      <w:r>
        <w:rPr>
          <w:rStyle w:val="citation-277"/>
        </w:rPr>
        <w:t xml:space="preserve"> </w:t>
      </w:r>
      <w:proofErr w:type="spellStart"/>
      <w:r>
        <w:rPr>
          <w:rStyle w:val="citation-277"/>
        </w:rPr>
        <w:t>його</w:t>
      </w:r>
      <w:proofErr w:type="spellEnd"/>
      <w:r>
        <w:rPr>
          <w:rStyle w:val="citation-277"/>
        </w:rPr>
        <w:t xml:space="preserve"> </w:t>
      </w:r>
      <w:proofErr w:type="spellStart"/>
      <w:r>
        <w:rPr>
          <w:rStyle w:val="citation-277"/>
        </w:rPr>
        <w:t>тарифу</w:t>
      </w:r>
      <w:proofErr w:type="spellEnd"/>
      <w:r>
        <w:rPr>
          <w:rStyle w:val="citation-277"/>
        </w:rPr>
        <w:t xml:space="preserve"> </w:t>
      </w:r>
      <w:proofErr w:type="spellStart"/>
      <w:r>
        <w:rPr>
          <w:rStyle w:val="citation-277"/>
        </w:rPr>
        <w:t>для</w:t>
      </w:r>
      <w:proofErr w:type="spellEnd"/>
      <w:r>
        <w:rPr>
          <w:rStyle w:val="citation-277"/>
        </w:rPr>
        <w:t xml:space="preserve"> </w:t>
      </w:r>
      <w:proofErr w:type="spellStart"/>
      <w:r>
        <w:rPr>
          <w:rStyle w:val="citation-277"/>
        </w:rPr>
        <w:t>надання</w:t>
      </w:r>
      <w:proofErr w:type="spellEnd"/>
      <w:r>
        <w:rPr>
          <w:rStyle w:val="citation-277"/>
        </w:rPr>
        <w:t xml:space="preserve"> </w:t>
      </w:r>
      <w:proofErr w:type="spellStart"/>
      <w:r>
        <w:rPr>
          <w:rStyle w:val="citation-277"/>
        </w:rPr>
        <w:t>або</w:t>
      </w:r>
      <w:proofErr w:type="spellEnd"/>
      <w:r>
        <w:rPr>
          <w:rStyle w:val="citation-277"/>
        </w:rPr>
        <w:t xml:space="preserve"> </w:t>
      </w:r>
      <w:proofErr w:type="spellStart"/>
      <w:r>
        <w:rPr>
          <w:rStyle w:val="citation-277"/>
        </w:rPr>
        <w:t>блокування</w:t>
      </w:r>
      <w:proofErr w:type="spellEnd"/>
      <w:r>
        <w:rPr>
          <w:rStyle w:val="citation-277"/>
        </w:rPr>
        <w:t xml:space="preserve"> </w:t>
      </w:r>
      <w:proofErr w:type="spellStart"/>
      <w:r>
        <w:rPr>
          <w:rStyle w:val="citation-277"/>
        </w:rPr>
        <w:t>послуги</w:t>
      </w:r>
      <w:proofErr w:type="spellEnd"/>
      <w:r>
        <w:t>.</w:t>
      </w:r>
    </w:p>
    <w:p w14:paraId="6B9DD71B" w14:textId="22943C1B" w:rsidR="007111FA" w:rsidRDefault="007111FA" w:rsidP="00004221">
      <w:pPr>
        <w:ind w:right="288"/>
      </w:pPr>
      <w:r w:rsidRPr="007111FA">
        <w:rPr>
          <w:noProof/>
        </w:rPr>
        <w:drawing>
          <wp:inline distT="0" distB="0" distL="0" distR="0" wp14:anchorId="2BD2A30A" wp14:editId="380D1445">
            <wp:extent cx="5943600" cy="949960"/>
            <wp:effectExtent l="0" t="0" r="0" b="254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949960"/>
                    </a:xfrm>
                    <a:prstGeom prst="rect">
                      <a:avLst/>
                    </a:prstGeom>
                  </pic:spPr>
                </pic:pic>
              </a:graphicData>
            </a:graphic>
          </wp:inline>
        </w:drawing>
      </w:r>
    </w:p>
    <w:p w14:paraId="53C6C1DA" w14:textId="77777777" w:rsidR="004A3D0F" w:rsidRDefault="00F003AA">
      <w:proofErr w:type="spellStart"/>
      <w:r>
        <w:t>Тут</w:t>
      </w:r>
      <w:proofErr w:type="spellEnd"/>
      <w:r>
        <w:t xml:space="preserve"> </w:t>
      </w:r>
      <w:proofErr w:type="spellStart"/>
      <w:r>
        <w:t>створюється</w:t>
      </w:r>
      <w:proofErr w:type="spellEnd"/>
      <w:r>
        <w:t xml:space="preserve"> </w:t>
      </w:r>
      <w:proofErr w:type="spellStart"/>
      <w:r>
        <w:t>окрема</w:t>
      </w:r>
      <w:proofErr w:type="spellEnd"/>
      <w:r>
        <w:t xml:space="preserve"> </w:t>
      </w:r>
      <w:proofErr w:type="spellStart"/>
      <w:r>
        <w:t>політика</w:t>
      </w:r>
      <w:proofErr w:type="spellEnd"/>
      <w:r>
        <w:t xml:space="preserve"> доступу для таблиці alerts. Вона працює за тим самим принципом, що й політика для favorites: кожен користувач має доступ лише до власних сповіщень.</w:t>
      </w:r>
    </w:p>
    <w:p w14:paraId="0B07A15D" w14:textId="77777777" w:rsidR="004A3D0F" w:rsidRDefault="00F003AA">
      <w:r>
        <w:t>Така політика потрібна, тому що сповіщення є персональними налаштуваннями користувача і не повинні бути доступні іншим.</w:t>
      </w:r>
    </w:p>
    <w:p w14:paraId="3EC6261B" w14:textId="77777777" w:rsidR="004A3D0F" w:rsidRDefault="00F003AA">
      <w:pPr>
        <w:spacing w:before="200" w:after="80"/>
      </w:pPr>
      <w:r>
        <w:rPr>
          <w:b/>
          <w:sz w:val="32"/>
        </w:rPr>
        <w:t>8.5. Row-Level Security для users</w:t>
      </w:r>
    </w:p>
    <w:p w14:paraId="4C4E0F8F" w14:textId="4F1BF5B9" w:rsidR="007A0002" w:rsidRDefault="007A0002" w:rsidP="00191163">
      <w:pPr>
        <w:ind w:right="288"/>
      </w:pPr>
    </w:p>
    <w:p w14:paraId="0B68579E" w14:textId="3A5D3AD6" w:rsidR="00191163" w:rsidRDefault="00191163">
      <w:r w:rsidRPr="00191163">
        <w:rPr>
          <w:noProof/>
        </w:rPr>
        <w:lastRenderedPageBreak/>
        <w:drawing>
          <wp:inline distT="0" distB="0" distL="0" distR="0" wp14:anchorId="25A7024E" wp14:editId="246548AA">
            <wp:extent cx="5943600" cy="1933575"/>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933575"/>
                    </a:xfrm>
                    <a:prstGeom prst="rect">
                      <a:avLst/>
                    </a:prstGeom>
                  </pic:spPr>
                </pic:pic>
              </a:graphicData>
            </a:graphic>
          </wp:inline>
        </w:drawing>
      </w:r>
    </w:p>
    <w:p w14:paraId="3AC6A8CC" w14:textId="77777777" w:rsidR="00191163" w:rsidRDefault="00F003AA">
      <w:r>
        <w:t xml:space="preserve">У </w:t>
      </w:r>
      <w:proofErr w:type="spellStart"/>
      <w:r>
        <w:t>таблиці</w:t>
      </w:r>
      <w:proofErr w:type="spellEnd"/>
      <w:r>
        <w:t xml:space="preserve"> users </w:t>
      </w:r>
      <w:proofErr w:type="spellStart"/>
      <w:r>
        <w:t>порівняння</w:t>
      </w:r>
      <w:proofErr w:type="spellEnd"/>
      <w:r>
        <w:t xml:space="preserve"> </w:t>
      </w:r>
      <w:proofErr w:type="spellStart"/>
      <w:r>
        <w:t>виконується</w:t>
      </w:r>
      <w:proofErr w:type="spellEnd"/>
      <w:r>
        <w:t xml:space="preserve"> з полем id, бо саме воно є ключем профілю. </w:t>
      </w:r>
      <w:proofErr w:type="spellStart"/>
      <w:r>
        <w:t>Отже</w:t>
      </w:r>
      <w:proofErr w:type="spellEnd"/>
      <w:r>
        <w:t xml:space="preserve">, </w:t>
      </w:r>
      <w:proofErr w:type="spellStart"/>
      <w:r>
        <w:t>користувач</w:t>
      </w:r>
      <w:proofErr w:type="spellEnd"/>
      <w:r>
        <w:t xml:space="preserve"> </w:t>
      </w:r>
      <w:proofErr w:type="spellStart"/>
      <w:r>
        <w:t>може</w:t>
      </w:r>
      <w:proofErr w:type="spellEnd"/>
      <w:r>
        <w:t xml:space="preserve"> </w:t>
      </w:r>
      <w:proofErr w:type="spellStart"/>
      <w:r>
        <w:t>прочитати</w:t>
      </w:r>
      <w:proofErr w:type="spellEnd"/>
      <w:r>
        <w:t xml:space="preserve"> </w:t>
      </w:r>
      <w:proofErr w:type="spellStart"/>
      <w:r>
        <w:t>тільки</w:t>
      </w:r>
      <w:proofErr w:type="spellEnd"/>
      <w:r>
        <w:t xml:space="preserve"> </w:t>
      </w:r>
      <w:proofErr w:type="spellStart"/>
      <w:r>
        <w:t>власний</w:t>
      </w:r>
      <w:proofErr w:type="spellEnd"/>
      <w:r>
        <w:t xml:space="preserve"> </w:t>
      </w:r>
      <w:proofErr w:type="spellStart"/>
      <w:r>
        <w:t>профіль</w:t>
      </w:r>
      <w:proofErr w:type="spellEnd"/>
      <w:r>
        <w:t>.</w:t>
      </w:r>
    </w:p>
    <w:p w14:paraId="15B9A4BA" w14:textId="0505637F" w:rsidR="004A3D0F" w:rsidRDefault="00F003AA">
      <w:r>
        <w:t xml:space="preserve">У </w:t>
      </w:r>
      <w:proofErr w:type="spellStart"/>
      <w:r>
        <w:t>таблиці</w:t>
      </w:r>
      <w:proofErr w:type="spellEnd"/>
      <w:r>
        <w:t xml:space="preserve"> users </w:t>
      </w:r>
      <w:proofErr w:type="spellStart"/>
      <w:r>
        <w:t>порівняння</w:t>
      </w:r>
      <w:proofErr w:type="spellEnd"/>
      <w:r>
        <w:t xml:space="preserve"> </w:t>
      </w:r>
      <w:proofErr w:type="spellStart"/>
      <w:r>
        <w:t>виконується</w:t>
      </w:r>
      <w:proofErr w:type="spellEnd"/>
      <w:r>
        <w:t xml:space="preserve"> з </w:t>
      </w:r>
      <w:proofErr w:type="spellStart"/>
      <w:r>
        <w:t>полем</w:t>
      </w:r>
      <w:proofErr w:type="spellEnd"/>
      <w:r>
        <w:t xml:space="preserve"> id, </w:t>
      </w:r>
      <w:proofErr w:type="spellStart"/>
      <w:r>
        <w:t>оскільки</w:t>
      </w:r>
      <w:proofErr w:type="spellEnd"/>
      <w:r>
        <w:t xml:space="preserve"> </w:t>
      </w:r>
      <w:proofErr w:type="spellStart"/>
      <w:r>
        <w:t>саме</w:t>
      </w:r>
      <w:proofErr w:type="spellEnd"/>
      <w:r>
        <w:t xml:space="preserve"> воно є ідентифікатором профілю.</w:t>
      </w:r>
    </w:p>
    <w:p w14:paraId="0DF1392F" w14:textId="77777777" w:rsidR="004A3D0F" w:rsidRDefault="00F003AA">
      <w:pPr>
        <w:spacing w:before="200" w:after="80"/>
      </w:pPr>
      <w:r>
        <w:rPr>
          <w:b/>
          <w:sz w:val="32"/>
        </w:rPr>
        <w:t>8.6. Де це видно в логіці проєкту</w:t>
      </w:r>
    </w:p>
    <w:p w14:paraId="7A2B69BB" w14:textId="77777777" w:rsidR="004A3D0F" w:rsidRDefault="00F003AA">
      <w:r>
        <w:t>SQL-рівень доступу напряму пов'язаний із логікою застосунку: user_favorites містить персональний список монет, alerts містить приватні сповіщення, users містить особисті дані профілю, а таблиці demo_accounts, demo_positions, demo_orders і demo_trades зберігають фінансовий стан демо-торгівлі конкретного користувача. Саме тому для цих таблиць застосовано окремі політики доступу, які не дозволяють одному користувачу читати або змінювати торгові дані іншого.</w:t>
      </w:r>
    </w:p>
    <w:p w14:paraId="6E842AD5" w14:textId="77777777" w:rsidR="004A3D0F" w:rsidRDefault="00F003AA">
      <w:pPr>
        <w:spacing w:before="200" w:after="80"/>
      </w:pPr>
      <w:r>
        <w:rPr>
          <w:b/>
          <w:sz w:val="32"/>
        </w:rPr>
        <w:t>8.7. Заплановані рівні підписки та обмеження доступу</w:t>
      </w:r>
    </w:p>
    <w:p w14:paraId="5F6C2FFA" w14:textId="77777777" w:rsidR="004A3D0F" w:rsidRDefault="00F003AA">
      <w:r>
        <w:t>У проєкті вже передбачені поля, пов'язані з підпискою користувача.</w:t>
      </w:r>
    </w:p>
    <w:p w14:paraId="54797ABC" w14:textId="77777777" w:rsidR="004A3D0F" w:rsidRDefault="00F003AA">
      <w:pPr>
        <w:ind w:left="288" w:right="288"/>
      </w:pPr>
      <w:r>
        <w:t>subscription VARCHAR(20) DEFAULT 'free',</w:t>
      </w:r>
      <w:r>
        <w:br/>
        <w:t>active_plan VARCHAR(20) DEFAULT 'free',</w:t>
      </w:r>
      <w:r>
        <w:br/>
        <w:t>billing_cycle VARCHAR(10) DEFAULT 'monthly'</w:t>
      </w:r>
    </w:p>
    <w:p w14:paraId="5366743C" w14:textId="77777777" w:rsidR="004A3D0F" w:rsidRDefault="00F003AA">
      <w:r>
        <w:t>Ці поля зберігаються в таблиці public.users і вже зараз дають основу для поділу користувачів за рівнями доступу. Поле subscription може описувати загальний тип підписки, active_plan - фактично активний тариф, а billing_cycle - спосіб оплати, наприклад щомісячний або річний.</w:t>
      </w:r>
    </w:p>
    <w:p w14:paraId="1C85F7E4" w14:textId="77777777" w:rsidR="004A3D0F" w:rsidRDefault="00F003AA">
      <w:r>
        <w:t>Надалі на сайті планується реалізувати кілька рівнів підписки:</w:t>
      </w:r>
    </w:p>
    <w:p w14:paraId="5A83B45A" w14:textId="77777777" w:rsidR="004A3D0F" w:rsidRDefault="00F003AA">
      <w:pPr>
        <w:pStyle w:val="ListNumber"/>
      </w:pPr>
      <w:r>
        <w:t xml:space="preserve">free - </w:t>
      </w:r>
      <w:proofErr w:type="spellStart"/>
      <w:r>
        <w:t>базовий</w:t>
      </w:r>
      <w:proofErr w:type="spellEnd"/>
      <w:r>
        <w:t xml:space="preserve"> </w:t>
      </w:r>
      <w:proofErr w:type="spellStart"/>
      <w:r>
        <w:t>тариф</w:t>
      </w:r>
      <w:proofErr w:type="spellEnd"/>
      <w:r>
        <w:t>;</w:t>
      </w:r>
    </w:p>
    <w:p w14:paraId="09AAC853" w14:textId="77777777" w:rsidR="004A3D0F" w:rsidRDefault="00F003AA">
      <w:pPr>
        <w:pStyle w:val="ListNumber"/>
      </w:pPr>
      <w:r>
        <w:t xml:space="preserve">pro - </w:t>
      </w:r>
      <w:proofErr w:type="spellStart"/>
      <w:r>
        <w:t>розширений</w:t>
      </w:r>
      <w:proofErr w:type="spellEnd"/>
      <w:r>
        <w:t xml:space="preserve"> </w:t>
      </w:r>
      <w:proofErr w:type="spellStart"/>
      <w:r>
        <w:t>тариф</w:t>
      </w:r>
      <w:proofErr w:type="spellEnd"/>
      <w:r>
        <w:t>;</w:t>
      </w:r>
    </w:p>
    <w:p w14:paraId="77D3D3A4" w14:textId="77777777" w:rsidR="004A3D0F" w:rsidRPr="00BE2645" w:rsidRDefault="00BE2645" w:rsidP="00803057">
      <w:pPr>
        <w:pStyle w:val="ListNumber"/>
      </w:pPr>
      <w:r w:rsidRPr="00BE2645">
        <w:t>business</w:t>
      </w:r>
      <w:r>
        <w:t xml:space="preserve"> - </w:t>
      </w:r>
      <w:proofErr w:type="spellStart"/>
      <w:r>
        <w:t>повний</w:t>
      </w:r>
      <w:proofErr w:type="spellEnd"/>
      <w:r>
        <w:t xml:space="preserve"> </w:t>
      </w:r>
      <w:proofErr w:type="spellStart"/>
      <w:r>
        <w:t>доступ</w:t>
      </w:r>
      <w:proofErr w:type="spellEnd"/>
      <w:r>
        <w:t xml:space="preserve"> </w:t>
      </w:r>
      <w:proofErr w:type="spellStart"/>
      <w:r>
        <w:t>до</w:t>
      </w:r>
      <w:proofErr w:type="spellEnd"/>
      <w:r>
        <w:t xml:space="preserve"> </w:t>
      </w:r>
      <w:proofErr w:type="spellStart"/>
      <w:r>
        <w:t>всіх</w:t>
      </w:r>
      <w:proofErr w:type="spellEnd"/>
      <w:r>
        <w:t xml:space="preserve"> </w:t>
      </w:r>
      <w:proofErr w:type="spellStart"/>
      <w:r>
        <w:t>можливостей</w:t>
      </w:r>
      <w:proofErr w:type="spellEnd"/>
      <w:r>
        <w:t>.</w:t>
      </w:r>
    </w:p>
    <w:p w14:paraId="146B4353" w14:textId="77777777" w:rsidR="004A3D0F" w:rsidRDefault="00F003AA">
      <w:proofErr w:type="spellStart"/>
      <w:r>
        <w:t>Таку</w:t>
      </w:r>
      <w:proofErr w:type="spellEnd"/>
      <w:r>
        <w:t xml:space="preserve"> </w:t>
      </w:r>
      <w:proofErr w:type="spellStart"/>
      <w:r>
        <w:t>систему</w:t>
      </w:r>
      <w:proofErr w:type="spellEnd"/>
      <w:r>
        <w:t xml:space="preserve"> </w:t>
      </w:r>
      <w:proofErr w:type="spellStart"/>
      <w:r>
        <w:t>планується</w:t>
      </w:r>
      <w:proofErr w:type="spellEnd"/>
      <w:r>
        <w:t xml:space="preserve"> </w:t>
      </w:r>
      <w:proofErr w:type="spellStart"/>
      <w:r>
        <w:t>реалізувати</w:t>
      </w:r>
      <w:proofErr w:type="spellEnd"/>
      <w:r>
        <w:t xml:space="preserve"> у два рівні:</w:t>
      </w:r>
    </w:p>
    <w:p w14:paraId="72028DA8" w14:textId="77777777" w:rsidR="004A3D0F" w:rsidRDefault="00F003AA">
      <w:pPr>
        <w:pStyle w:val="ListNumber"/>
      </w:pPr>
      <w:r>
        <w:lastRenderedPageBreak/>
        <w:t>На рівні бази даних - зберігати активний план користувача в public.users, а за потреби додати окрему таблицю subscription_plans, де будуть описані ліміти кожного тарифу.</w:t>
      </w:r>
    </w:p>
    <w:p w14:paraId="6701634F" w14:textId="77777777" w:rsidR="004A3D0F" w:rsidRDefault="00F003AA">
      <w:pPr>
        <w:pStyle w:val="ListNumber"/>
      </w:pPr>
      <w:r>
        <w:t>На рівні логіки застосунку - перед виконанням дії перевіряти active_plan користувача та порівнювати його з дозволеними лімітами.</w:t>
      </w:r>
    </w:p>
    <w:p w14:paraId="193B1594" w14:textId="77777777" w:rsidR="00803057" w:rsidRDefault="00F003AA" w:rsidP="00803057">
      <w:r>
        <w:t xml:space="preserve">Наприклад, для тарифів можна передбачити максимальну кількість favorites, максимальну кількість alerts, </w:t>
      </w:r>
      <w:proofErr w:type="spellStart"/>
      <w:r>
        <w:t>доступні</w:t>
      </w:r>
      <w:proofErr w:type="spellEnd"/>
      <w:r>
        <w:t xml:space="preserve"> </w:t>
      </w:r>
      <w:proofErr w:type="spellStart"/>
      <w:r>
        <w:t>таймфрейми</w:t>
      </w:r>
      <w:proofErr w:type="spellEnd"/>
      <w:r>
        <w:t xml:space="preserve"> </w:t>
      </w:r>
      <w:proofErr w:type="spellStart"/>
      <w:r>
        <w:t>та</w:t>
      </w:r>
      <w:proofErr w:type="spellEnd"/>
      <w:r>
        <w:t xml:space="preserve"> </w:t>
      </w:r>
      <w:proofErr w:type="spellStart"/>
      <w:r>
        <w:t>доступ</w:t>
      </w:r>
      <w:proofErr w:type="spellEnd"/>
      <w:r>
        <w:t xml:space="preserve"> </w:t>
      </w:r>
      <w:proofErr w:type="spellStart"/>
      <w:r>
        <w:t>до</w:t>
      </w:r>
      <w:proofErr w:type="spellEnd"/>
      <w:r>
        <w:t xml:space="preserve"> </w:t>
      </w:r>
      <w:proofErr w:type="spellStart"/>
      <w:r>
        <w:t>розширеної</w:t>
      </w:r>
      <w:proofErr w:type="spellEnd"/>
      <w:r>
        <w:t xml:space="preserve"> </w:t>
      </w:r>
      <w:proofErr w:type="spellStart"/>
      <w:r>
        <w:t>аналітики</w:t>
      </w:r>
      <w:proofErr w:type="spellEnd"/>
      <w:r>
        <w:t>.</w:t>
      </w:r>
    </w:p>
    <w:p w14:paraId="285CDF8A" w14:textId="1C8BB426" w:rsidR="00693483" w:rsidRDefault="00803057" w:rsidP="00803057">
      <w:r w:rsidRPr="00693483">
        <w:rPr>
          <w:noProof/>
        </w:rPr>
        <w:drawing>
          <wp:anchor distT="0" distB="0" distL="114300" distR="114300" simplePos="0" relativeHeight="251659264" behindDoc="0" locked="0" layoutInCell="1" allowOverlap="1" wp14:anchorId="0561B78E" wp14:editId="2F1C3D3C">
            <wp:simplePos x="0" y="0"/>
            <wp:positionH relativeFrom="column">
              <wp:posOffset>0</wp:posOffset>
            </wp:positionH>
            <wp:positionV relativeFrom="paragraph">
              <wp:posOffset>218440</wp:posOffset>
            </wp:positionV>
            <wp:extent cx="5541010" cy="1532890"/>
            <wp:effectExtent l="0" t="0" r="2540" b="0"/>
            <wp:wrapSquare wrapText="bothSides"/>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41010" cy="1532890"/>
                    </a:xfrm>
                    <a:prstGeom prst="rect">
                      <a:avLst/>
                    </a:prstGeom>
                  </pic:spPr>
                </pic:pic>
              </a:graphicData>
            </a:graphic>
            <wp14:sizeRelV relativeFrom="margin">
              <wp14:pctHeight>0</wp14:pctHeight>
            </wp14:sizeRelV>
          </wp:anchor>
        </w:drawing>
      </w:r>
    </w:p>
    <w:p w14:paraId="3CDCBBD5" w14:textId="5A0C14ED" w:rsidR="00693483" w:rsidRDefault="00693483">
      <w:pPr>
        <w:ind w:left="288" w:right="288"/>
      </w:pPr>
    </w:p>
    <w:p w14:paraId="70A48B15" w14:textId="7EAE8A27" w:rsidR="00191163" w:rsidRDefault="00191163"/>
    <w:p w14:paraId="3F2B010D" w14:textId="77777777" w:rsidR="007E3925" w:rsidRPr="007E3925" w:rsidRDefault="007E3925" w:rsidP="007E3925">
      <w:pPr>
        <w:spacing w:before="200" w:after="80"/>
        <w:rPr>
          <w:lang w:val="uk-UA"/>
        </w:rPr>
      </w:pPr>
      <w:r w:rsidRPr="007E3925">
        <w:rPr>
          <w:lang w:val="uk-UA"/>
        </w:rPr>
        <w:t xml:space="preserve">Для керування рівнями доступу структура бази даних передбачає створення окремого довідника тарифних планів. У ньому зберігаються унікальні ідентифікатори (назви) тарифів, а також фіксуються конкретні ліміти та доступні можливості для кожного з них. Такий архітектурний підхід дозволяє </w:t>
      </w:r>
      <w:proofErr w:type="spellStart"/>
      <w:r w:rsidRPr="007E3925">
        <w:rPr>
          <w:lang w:val="uk-UA"/>
        </w:rPr>
        <w:t>гнучко</w:t>
      </w:r>
      <w:proofErr w:type="spellEnd"/>
      <w:r w:rsidRPr="007E3925">
        <w:rPr>
          <w:lang w:val="uk-UA"/>
        </w:rPr>
        <w:t xml:space="preserve"> змінювати правила тарифікації, не втручаючись в основну структуру таблиці профілів користувачів.</w:t>
      </w:r>
    </w:p>
    <w:p w14:paraId="6FD4382C" w14:textId="77777777" w:rsidR="007E3925" w:rsidRPr="007E3925" w:rsidRDefault="007E3925" w:rsidP="007E3925">
      <w:pPr>
        <w:spacing w:before="200" w:after="80"/>
        <w:rPr>
          <w:lang w:val="uk-UA"/>
        </w:rPr>
      </w:pPr>
      <w:r w:rsidRPr="007E3925">
        <w:rPr>
          <w:lang w:val="uk-UA"/>
        </w:rPr>
        <w:t>Для контролю дотримання цих лімітів (наприклад, щодо максимальної кількості цінових сповіщень) система використовуватиме спеціальні агрегатні запити. Логіка їхньої роботи полягає у підрахунку кількості вже наявних записів, створених поточним авторизованим користувачем. Після цього система автоматично порівнюватиме отримане значення з лімітом, що відповідає його поточному тарифу, і на основі цього прийматиме рішення: дозволити чи заблокувати створення нового сповіщення.</w:t>
      </w:r>
    </w:p>
    <w:p w14:paraId="3B7BD1C4" w14:textId="77777777" w:rsidR="007E3925" w:rsidRPr="007E3925" w:rsidRDefault="007E3925" w:rsidP="007E3925">
      <w:pPr>
        <w:spacing w:before="200" w:after="80"/>
        <w:rPr>
          <w:lang w:val="uk-UA"/>
        </w:rPr>
      </w:pPr>
      <w:r w:rsidRPr="007E3925">
        <w:rPr>
          <w:lang w:val="uk-UA"/>
        </w:rPr>
        <w:t>Таким чином, рівні підписки надалі слугуватимуть не лише як інформативна складова профілю, а як ключовий механізм для автоматичного та безпечного розмежування функціональності всієї системи відповідно до обраного тарифу.</w:t>
      </w:r>
    </w:p>
    <w:p w14:paraId="188F4CCD" w14:textId="77777777" w:rsidR="007E3925" w:rsidRDefault="007E3925">
      <w:pPr>
        <w:spacing w:after="200" w:line="276" w:lineRule="auto"/>
        <w:rPr>
          <w:b/>
          <w:sz w:val="32"/>
        </w:rPr>
      </w:pPr>
      <w:r>
        <w:rPr>
          <w:b/>
          <w:sz w:val="32"/>
        </w:rPr>
        <w:br w:type="page"/>
      </w:r>
    </w:p>
    <w:p w14:paraId="7CE96DC8" w14:textId="2C5D7647" w:rsidR="004A3D0F" w:rsidRDefault="00F003AA">
      <w:pPr>
        <w:spacing w:before="200" w:after="80"/>
      </w:pPr>
      <w:r>
        <w:rPr>
          <w:b/>
          <w:sz w:val="32"/>
        </w:rPr>
        <w:lastRenderedPageBreak/>
        <w:t>8.8. Висновок по ЛР 5</w:t>
      </w:r>
    </w:p>
    <w:p w14:paraId="22258D37" w14:textId="77777777" w:rsidR="004A3D0F" w:rsidRDefault="00F003AA">
      <w:pPr>
        <w:rPr>
          <w:lang w:val="uk-UA"/>
        </w:rPr>
      </w:pPr>
      <w:r>
        <w:t xml:space="preserve">У проєкті адміністрування БД реалізоване через ролі, привілеї та політики безпеки. Особливо важливим є Row-Level Security, </w:t>
      </w:r>
      <w:proofErr w:type="spellStart"/>
      <w:r>
        <w:t>який</w:t>
      </w:r>
      <w:proofErr w:type="spellEnd"/>
      <w:r>
        <w:t xml:space="preserve"> </w:t>
      </w:r>
      <w:proofErr w:type="spellStart"/>
      <w:r>
        <w:t>контролює</w:t>
      </w:r>
      <w:proofErr w:type="spellEnd"/>
      <w:r>
        <w:t xml:space="preserve"> </w:t>
      </w:r>
      <w:proofErr w:type="spellStart"/>
      <w:r>
        <w:t>доступ</w:t>
      </w:r>
      <w:proofErr w:type="spellEnd"/>
      <w:r>
        <w:t xml:space="preserve"> </w:t>
      </w:r>
      <w:proofErr w:type="spellStart"/>
      <w:r>
        <w:t>не</w:t>
      </w:r>
      <w:proofErr w:type="spellEnd"/>
      <w:r>
        <w:t xml:space="preserve"> </w:t>
      </w:r>
      <w:proofErr w:type="spellStart"/>
      <w:r>
        <w:t>лише</w:t>
      </w:r>
      <w:proofErr w:type="spellEnd"/>
      <w:r>
        <w:t xml:space="preserve"> </w:t>
      </w:r>
      <w:proofErr w:type="spellStart"/>
      <w:r>
        <w:t>до</w:t>
      </w:r>
      <w:proofErr w:type="spellEnd"/>
      <w:r>
        <w:t xml:space="preserve"> </w:t>
      </w:r>
      <w:proofErr w:type="spellStart"/>
      <w:r>
        <w:t>таблиці</w:t>
      </w:r>
      <w:proofErr w:type="spellEnd"/>
      <w:r>
        <w:t xml:space="preserve"> </w:t>
      </w:r>
      <w:proofErr w:type="spellStart"/>
      <w:r>
        <w:t>загалом</w:t>
      </w:r>
      <w:proofErr w:type="spellEnd"/>
      <w:r>
        <w:t xml:space="preserve">, а й </w:t>
      </w:r>
      <w:proofErr w:type="spellStart"/>
      <w:r>
        <w:t>до</w:t>
      </w:r>
      <w:proofErr w:type="spellEnd"/>
      <w:r>
        <w:t xml:space="preserve"> </w:t>
      </w:r>
      <w:proofErr w:type="spellStart"/>
      <w:r>
        <w:t>конкретних</w:t>
      </w:r>
      <w:proofErr w:type="spellEnd"/>
      <w:r>
        <w:t xml:space="preserve"> </w:t>
      </w:r>
      <w:proofErr w:type="spellStart"/>
      <w:r>
        <w:t>рядків</w:t>
      </w:r>
      <w:proofErr w:type="spellEnd"/>
      <w:r>
        <w:t>.</w:t>
      </w:r>
    </w:p>
    <w:p w14:paraId="15A73EB1" w14:textId="77777777" w:rsidR="00294DEC" w:rsidRPr="00294DEC" w:rsidRDefault="00294DEC">
      <w:pPr>
        <w:rPr>
          <w:lang w:val="uk-UA"/>
        </w:rPr>
      </w:pPr>
    </w:p>
    <w:p w14:paraId="4C1CB942" w14:textId="77777777" w:rsidR="004A3D0F" w:rsidRDefault="00F003AA">
      <w:pPr>
        <w:spacing w:before="240"/>
      </w:pPr>
      <w:r>
        <w:rPr>
          <w:b/>
          <w:sz w:val="32"/>
        </w:rPr>
        <w:t xml:space="preserve">9. </w:t>
      </w:r>
      <w:proofErr w:type="spellStart"/>
      <w:r>
        <w:rPr>
          <w:b/>
          <w:sz w:val="32"/>
        </w:rPr>
        <w:t>Загальний</w:t>
      </w:r>
      <w:proofErr w:type="spellEnd"/>
      <w:r>
        <w:rPr>
          <w:b/>
          <w:sz w:val="32"/>
        </w:rPr>
        <w:t xml:space="preserve"> </w:t>
      </w:r>
      <w:proofErr w:type="spellStart"/>
      <w:r>
        <w:rPr>
          <w:b/>
          <w:sz w:val="32"/>
        </w:rPr>
        <w:t>висновок</w:t>
      </w:r>
      <w:proofErr w:type="spellEnd"/>
    </w:p>
    <w:p w14:paraId="04FBF238" w14:textId="77777777" w:rsidR="004A3D0F" w:rsidRDefault="00F003AA">
      <w:r>
        <w:t xml:space="preserve">У </w:t>
      </w:r>
      <w:proofErr w:type="spellStart"/>
      <w:r>
        <w:t>проєкті</w:t>
      </w:r>
      <w:proofErr w:type="spellEnd"/>
      <w:r>
        <w:t xml:space="preserve"> </w:t>
      </w:r>
      <w:proofErr w:type="spellStart"/>
      <w:proofErr w:type="gramStart"/>
      <w:r>
        <w:t>CryptoPulse</w:t>
      </w:r>
      <w:proofErr w:type="spellEnd"/>
      <w:r>
        <w:t xml:space="preserve">  </w:t>
      </w:r>
      <w:proofErr w:type="spellStart"/>
      <w:r>
        <w:t>використовуються</w:t>
      </w:r>
      <w:proofErr w:type="spellEnd"/>
      <w:proofErr w:type="gramEnd"/>
      <w:r w:rsidR="00BE2645">
        <w:t xml:space="preserve"> </w:t>
      </w:r>
      <w:proofErr w:type="spellStart"/>
      <w:r>
        <w:t>теми</w:t>
      </w:r>
      <w:proofErr w:type="spellEnd"/>
      <w:r>
        <w:t xml:space="preserve"> </w:t>
      </w:r>
      <w:proofErr w:type="spellStart"/>
      <w:r>
        <w:t>лабораторних</w:t>
      </w:r>
      <w:proofErr w:type="spellEnd"/>
      <w:r>
        <w:t xml:space="preserve"> </w:t>
      </w:r>
      <w:proofErr w:type="spellStart"/>
      <w:r>
        <w:t>робіт</w:t>
      </w:r>
      <w:proofErr w:type="spellEnd"/>
      <w:r>
        <w:t xml:space="preserve"> з </w:t>
      </w:r>
      <w:proofErr w:type="spellStart"/>
      <w:r>
        <w:t>баз</w:t>
      </w:r>
      <w:proofErr w:type="spellEnd"/>
      <w:r>
        <w:t xml:space="preserve"> даних: побудова схеми реляційної БД, ключі, зв'язки, обмеження цілісності, SQL-запити різних типів, функції СУБД, тригери, ролі, привілеї та політики доступу.</w:t>
      </w:r>
    </w:p>
    <w:p w14:paraId="50880EA2" w14:textId="77777777" w:rsidR="004A3D0F" w:rsidRPr="00294DEC" w:rsidRDefault="00F003AA">
      <w:pPr>
        <w:rPr>
          <w:lang w:val="uk-UA"/>
        </w:rPr>
      </w:pPr>
      <w:r>
        <w:t>База даних у проєкті не є окремим формальним елементом, а безпосередньо бере участь у роботі застосунку: зберігає користувачів, сповіщення, обрані монети, ML-моделі, результати прогнозів, а також повний стан демо-торгівлі користувача. Завдяки таблицям demo_accounts, demo_positions, demo_orders і demo_trades система може відновлювати баланс, відкриті позиції, активні ордери та історію угод після повторного входу в застосунок.</w:t>
        <w:br/>
        <w:br/>
        <w:t>Посилання Github репозиторій - https://github.com/fiyzech/crypto-pulse-schema</w:t>
      </w:r>
    </w:p>
    <w:sectPr w:rsidR="004A3D0F" w:rsidRPr="00294DE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22000F"/>
    <w:lvl w:ilvl="0">
      <w:start w:val="1"/>
      <w:numFmt w:val="decimal"/>
      <w:lvlText w:val="%1."/>
      <w:lvlJc w:val="left"/>
      <w:pPr>
        <w:ind w:left="644" w:hanging="360"/>
      </w:pPr>
    </w:lvl>
  </w:abstractNum>
  <w:abstractNum w:abstractNumId="8" w15:restartNumberingAfterBreak="0">
    <w:nsid w:val="FFFFFF89"/>
    <w:multiLevelType w:val="singleLevel"/>
    <w:tmpl w:val="D04C9D8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E7C04"/>
    <w:multiLevelType w:val="multilevel"/>
    <w:tmpl w:val="CDD4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521523">
    <w:abstractNumId w:val="8"/>
  </w:num>
  <w:num w:numId="2" w16cid:durableId="1757168512">
    <w:abstractNumId w:val="6"/>
  </w:num>
  <w:num w:numId="3" w16cid:durableId="432825221">
    <w:abstractNumId w:val="5"/>
  </w:num>
  <w:num w:numId="4" w16cid:durableId="1366716061">
    <w:abstractNumId w:val="4"/>
  </w:num>
  <w:num w:numId="5" w16cid:durableId="1842236112">
    <w:abstractNumId w:val="7"/>
  </w:num>
  <w:num w:numId="6" w16cid:durableId="2106342366">
    <w:abstractNumId w:val="3"/>
  </w:num>
  <w:num w:numId="7" w16cid:durableId="1595943149">
    <w:abstractNumId w:val="2"/>
  </w:num>
  <w:num w:numId="8" w16cid:durableId="547766414">
    <w:abstractNumId w:val="1"/>
  </w:num>
  <w:num w:numId="9" w16cid:durableId="985401429">
    <w:abstractNumId w:val="0"/>
  </w:num>
  <w:num w:numId="10" w16cid:durableId="1278181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221"/>
    <w:rsid w:val="00034616"/>
    <w:rsid w:val="0006063C"/>
    <w:rsid w:val="00071FE0"/>
    <w:rsid w:val="000E38B5"/>
    <w:rsid w:val="0015074B"/>
    <w:rsid w:val="00191163"/>
    <w:rsid w:val="00294DEC"/>
    <w:rsid w:val="0029639D"/>
    <w:rsid w:val="002C51B3"/>
    <w:rsid w:val="00326F90"/>
    <w:rsid w:val="003C786F"/>
    <w:rsid w:val="004A3D0F"/>
    <w:rsid w:val="004D22D0"/>
    <w:rsid w:val="005375B8"/>
    <w:rsid w:val="00551F6E"/>
    <w:rsid w:val="00572CEC"/>
    <w:rsid w:val="00637C64"/>
    <w:rsid w:val="00693483"/>
    <w:rsid w:val="006B0C15"/>
    <w:rsid w:val="006B7C0D"/>
    <w:rsid w:val="007111FA"/>
    <w:rsid w:val="00743703"/>
    <w:rsid w:val="0078492E"/>
    <w:rsid w:val="00787D60"/>
    <w:rsid w:val="007A0002"/>
    <w:rsid w:val="007D7E30"/>
    <w:rsid w:val="007E3925"/>
    <w:rsid w:val="00803057"/>
    <w:rsid w:val="00862845"/>
    <w:rsid w:val="00863D26"/>
    <w:rsid w:val="00883901"/>
    <w:rsid w:val="008C6680"/>
    <w:rsid w:val="00973722"/>
    <w:rsid w:val="0098653D"/>
    <w:rsid w:val="009E3774"/>
    <w:rsid w:val="009E70D8"/>
    <w:rsid w:val="009F34EA"/>
    <w:rsid w:val="00A623CF"/>
    <w:rsid w:val="00A80595"/>
    <w:rsid w:val="00AA1D8D"/>
    <w:rsid w:val="00AA2B24"/>
    <w:rsid w:val="00AB2FDF"/>
    <w:rsid w:val="00AC38AD"/>
    <w:rsid w:val="00B47730"/>
    <w:rsid w:val="00BC7CA4"/>
    <w:rsid w:val="00BE1D56"/>
    <w:rsid w:val="00BE2645"/>
    <w:rsid w:val="00CB0664"/>
    <w:rsid w:val="00CC47EB"/>
    <w:rsid w:val="00E07F54"/>
    <w:rsid w:val="00E30E81"/>
    <w:rsid w:val="00F003AA"/>
    <w:rsid w:val="00F31654"/>
    <w:rsid w:val="00F547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9253D"/>
  <w14:defaultImageDpi w14:val="300"/>
  <w15:docId w15:val="{EB0EA809-FC41-504D-80A1-DEBC90206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94DEC"/>
    <w:rPr>
      <w:color w:val="0000FF" w:themeColor="hyperlink"/>
      <w:u w:val="single"/>
    </w:rPr>
  </w:style>
  <w:style w:type="character" w:styleId="UnresolvedMention">
    <w:name w:val="Unresolved Mention"/>
    <w:basedOn w:val="DefaultParagraphFont"/>
    <w:uiPriority w:val="99"/>
    <w:semiHidden/>
    <w:unhideWhenUsed/>
    <w:rsid w:val="00294DEC"/>
    <w:rPr>
      <w:color w:val="605E5C"/>
      <w:shd w:val="clear" w:color="auto" w:fill="E1DFDD"/>
    </w:rPr>
  </w:style>
  <w:style w:type="character" w:customStyle="1" w:styleId="citation-311">
    <w:name w:val="citation-311"/>
    <w:basedOn w:val="DefaultParagraphFont"/>
    <w:rsid w:val="00BE1D56"/>
  </w:style>
  <w:style w:type="character" w:customStyle="1" w:styleId="citation-310">
    <w:name w:val="citation-310"/>
    <w:basedOn w:val="DefaultParagraphFont"/>
    <w:rsid w:val="00BE1D56"/>
  </w:style>
  <w:style w:type="character" w:customStyle="1" w:styleId="citation-309">
    <w:name w:val="citation-309"/>
    <w:basedOn w:val="DefaultParagraphFont"/>
    <w:rsid w:val="00BE1D56"/>
  </w:style>
  <w:style w:type="character" w:customStyle="1" w:styleId="citation-308">
    <w:name w:val="citation-308"/>
    <w:basedOn w:val="DefaultParagraphFont"/>
    <w:rsid w:val="00BE1D56"/>
  </w:style>
  <w:style w:type="character" w:customStyle="1" w:styleId="citation-307">
    <w:name w:val="citation-307"/>
    <w:basedOn w:val="DefaultParagraphFont"/>
    <w:rsid w:val="00863D26"/>
  </w:style>
  <w:style w:type="character" w:customStyle="1" w:styleId="citation-306">
    <w:name w:val="citation-306"/>
    <w:basedOn w:val="DefaultParagraphFont"/>
    <w:rsid w:val="00863D26"/>
  </w:style>
  <w:style w:type="character" w:customStyle="1" w:styleId="citation-305">
    <w:name w:val="citation-305"/>
    <w:basedOn w:val="DefaultParagraphFont"/>
    <w:rsid w:val="00863D26"/>
  </w:style>
  <w:style w:type="character" w:customStyle="1" w:styleId="citation-304">
    <w:name w:val="citation-304"/>
    <w:basedOn w:val="DefaultParagraphFont"/>
    <w:rsid w:val="00863D26"/>
  </w:style>
  <w:style w:type="character" w:customStyle="1" w:styleId="citation-301">
    <w:name w:val="citation-301"/>
    <w:basedOn w:val="DefaultParagraphFont"/>
    <w:rsid w:val="00863D26"/>
  </w:style>
  <w:style w:type="character" w:customStyle="1" w:styleId="citation-300">
    <w:name w:val="citation-300"/>
    <w:basedOn w:val="DefaultParagraphFont"/>
    <w:rsid w:val="00AB2FDF"/>
  </w:style>
  <w:style w:type="character" w:customStyle="1" w:styleId="citation-299">
    <w:name w:val="citation-299"/>
    <w:basedOn w:val="DefaultParagraphFont"/>
    <w:rsid w:val="00E30E81"/>
  </w:style>
  <w:style w:type="character" w:customStyle="1" w:styleId="citation-298">
    <w:name w:val="citation-298"/>
    <w:basedOn w:val="DefaultParagraphFont"/>
    <w:rsid w:val="009F34EA"/>
  </w:style>
  <w:style w:type="character" w:customStyle="1" w:styleId="citation-297">
    <w:name w:val="citation-297"/>
    <w:basedOn w:val="DefaultParagraphFont"/>
    <w:rsid w:val="009F34EA"/>
  </w:style>
  <w:style w:type="character" w:customStyle="1" w:styleId="citation-291">
    <w:name w:val="citation-291"/>
    <w:basedOn w:val="DefaultParagraphFont"/>
    <w:rsid w:val="003C786F"/>
  </w:style>
  <w:style w:type="character" w:customStyle="1" w:styleId="citation-290">
    <w:name w:val="citation-290"/>
    <w:basedOn w:val="DefaultParagraphFont"/>
    <w:rsid w:val="003C786F"/>
  </w:style>
  <w:style w:type="character" w:customStyle="1" w:styleId="citation-289">
    <w:name w:val="citation-289"/>
    <w:basedOn w:val="DefaultParagraphFont"/>
    <w:rsid w:val="006B0C15"/>
  </w:style>
  <w:style w:type="character" w:customStyle="1" w:styleId="citation-288">
    <w:name w:val="citation-288"/>
    <w:basedOn w:val="DefaultParagraphFont"/>
    <w:rsid w:val="006B0C15"/>
  </w:style>
  <w:style w:type="character" w:customStyle="1" w:styleId="citation-287">
    <w:name w:val="citation-287"/>
    <w:basedOn w:val="DefaultParagraphFont"/>
    <w:rsid w:val="006B0C15"/>
  </w:style>
  <w:style w:type="character" w:customStyle="1" w:styleId="citation-286">
    <w:name w:val="citation-286"/>
    <w:basedOn w:val="DefaultParagraphFont"/>
    <w:rsid w:val="006B0C15"/>
  </w:style>
  <w:style w:type="character" w:customStyle="1" w:styleId="citation-284">
    <w:name w:val="citation-284"/>
    <w:basedOn w:val="DefaultParagraphFont"/>
    <w:rsid w:val="006B0C15"/>
  </w:style>
  <w:style w:type="character" w:customStyle="1" w:styleId="citation-283">
    <w:name w:val="citation-283"/>
    <w:basedOn w:val="DefaultParagraphFont"/>
    <w:rsid w:val="006B0C15"/>
  </w:style>
  <w:style w:type="character" w:customStyle="1" w:styleId="citation-282">
    <w:name w:val="citation-282"/>
    <w:basedOn w:val="DefaultParagraphFont"/>
    <w:rsid w:val="006B0C15"/>
  </w:style>
  <w:style w:type="character" w:customStyle="1" w:styleId="citation-281">
    <w:name w:val="citation-281"/>
    <w:basedOn w:val="DefaultParagraphFont"/>
    <w:rsid w:val="00551F6E"/>
  </w:style>
  <w:style w:type="character" w:customStyle="1" w:styleId="citation-280">
    <w:name w:val="citation-280"/>
    <w:basedOn w:val="DefaultParagraphFont"/>
    <w:rsid w:val="00551F6E"/>
  </w:style>
  <w:style w:type="character" w:customStyle="1" w:styleId="citation-279">
    <w:name w:val="citation-279"/>
    <w:basedOn w:val="DefaultParagraphFont"/>
    <w:rsid w:val="00551F6E"/>
  </w:style>
  <w:style w:type="character" w:customStyle="1" w:styleId="citation-278">
    <w:name w:val="citation-278"/>
    <w:basedOn w:val="DefaultParagraphFont"/>
    <w:rsid w:val="00551F6E"/>
  </w:style>
  <w:style w:type="character" w:customStyle="1" w:styleId="citation-277">
    <w:name w:val="citation-277"/>
    <w:basedOn w:val="DefaultParagraphFont"/>
    <w:rsid w:val="00551F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20385">
      <w:bodyDiv w:val="1"/>
      <w:marLeft w:val="0"/>
      <w:marRight w:val="0"/>
      <w:marTop w:val="0"/>
      <w:marBottom w:val="0"/>
      <w:divBdr>
        <w:top w:val="none" w:sz="0" w:space="0" w:color="auto"/>
        <w:left w:val="none" w:sz="0" w:space="0" w:color="auto"/>
        <w:bottom w:val="none" w:sz="0" w:space="0" w:color="auto"/>
        <w:right w:val="none" w:sz="0" w:space="0" w:color="auto"/>
      </w:divBdr>
    </w:div>
    <w:div w:id="349331277">
      <w:bodyDiv w:val="1"/>
      <w:marLeft w:val="0"/>
      <w:marRight w:val="0"/>
      <w:marTop w:val="0"/>
      <w:marBottom w:val="0"/>
      <w:divBdr>
        <w:top w:val="none" w:sz="0" w:space="0" w:color="auto"/>
        <w:left w:val="none" w:sz="0" w:space="0" w:color="auto"/>
        <w:bottom w:val="none" w:sz="0" w:space="0" w:color="auto"/>
        <w:right w:val="none" w:sz="0" w:space="0" w:color="auto"/>
      </w:divBdr>
    </w:div>
    <w:div w:id="669678580">
      <w:bodyDiv w:val="1"/>
      <w:marLeft w:val="0"/>
      <w:marRight w:val="0"/>
      <w:marTop w:val="0"/>
      <w:marBottom w:val="0"/>
      <w:divBdr>
        <w:top w:val="none" w:sz="0" w:space="0" w:color="auto"/>
        <w:left w:val="none" w:sz="0" w:space="0" w:color="auto"/>
        <w:bottom w:val="none" w:sz="0" w:space="0" w:color="auto"/>
        <w:right w:val="none" w:sz="0" w:space="0" w:color="auto"/>
      </w:divBdr>
    </w:div>
    <w:div w:id="8086710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github.com/fiyzech/crypto-pulse-schema"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19</Pages>
  <Words>3484</Words>
  <Characters>19863</Characters>
  <Application>Microsoft Office Word</Application>
  <DocSecurity>0</DocSecurity>
  <Lines>165</Lines>
  <Paragraphs>46</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 Svyshch</cp:lastModifiedBy>
  <cp:revision>6</cp:revision>
  <dcterms:created xsi:type="dcterms:W3CDTF">2026-05-20T21:10:00Z</dcterms:created>
  <dcterms:modified xsi:type="dcterms:W3CDTF">2026-05-21T18:20:00Z</dcterms:modified>
  <cp:category/>
</cp:coreProperties>
</file>